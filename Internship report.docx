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22FC" w14:textId="77777777" w:rsidR="000E3883" w:rsidRPr="0003637A" w:rsidRDefault="00000000">
      <w:pPr>
        <w:pStyle w:val="Heading1"/>
        <w:jc w:val="center"/>
        <w:rPr>
          <w:rFonts w:ascii="Times New Roman" w:hAnsi="Times New Roman" w:cs="Times New Roman"/>
          <w:color w:val="000000" w:themeColor="text1"/>
        </w:rPr>
      </w:pPr>
      <w:r>
        <w:rPr>
          <w:rFonts w:ascii="Times New Roman" w:eastAsia="Times New Roman" w:hAnsi="Times New Roman" w:cs="Times New Roman"/>
          <w:color w:val="000000" w:themeColor="text1"/>
          <w:sz w:val="32"/>
        </w:rPr>
        <w:t>TABLE OF CONTENTS</w:t>
      </w:r>
    </w:p>
    <w:p w14:paraId="21FFDF1E" w14:textId="77777777" w:rsidR="0078707A" w:rsidRPr="00E65926" w:rsidRDefault="00000000">
      <w:pPr>
        <w:tabs>
          <w:tab w:val="right" w:leader="dot" w:pos="8640"/>
        </w:tabs>
        <w:spacing w:line="276" w:lineRule="auto"/>
        <w:rPr>
          <w:b/>
          <w:color w:val="000000" w:themeColor="text1"/>
        </w:rPr>
      </w:pPr>
      <w:r>
        <w:rPr>
          <w:b/>
          <w:color w:val="000000" w:themeColor="text1"/>
        </w:rPr>
        <w:t>1. EXECUTIVE SUMMARY</w:t>
        <w:tab/>
        <w:t>3</w:t>
      </w:r>
    </w:p>
    <w:p w14:paraId="6C51C6AF" w14:textId="77777777" w:rsidR="0078707A" w:rsidRPr="00E65926" w:rsidRDefault="00000000">
      <w:pPr>
        <w:tabs>
          <w:tab w:val="right" w:leader="dot" w:pos="8640"/>
        </w:tabs>
        <w:spacing w:line="276" w:lineRule="auto"/>
        <w:ind w:left="360"/>
        <w:rPr>
          <w:color w:val="000000" w:themeColor="text1"/>
        </w:rPr>
      </w:pPr>
      <w:r>
        <w:rPr>
          <w:color w:val="000000" w:themeColor="text1"/>
        </w:rPr>
        <w:t>1.1 Learning Objectives</w:t>
        <w:tab/>
        <w:t>3</w:t>
      </w:r>
    </w:p>
    <w:p w14:paraId="055E4B86" w14:textId="77777777" w:rsidR="0078707A" w:rsidRPr="00E65926" w:rsidRDefault="00000000">
      <w:pPr>
        <w:tabs>
          <w:tab w:val="right" w:leader="dot" w:pos="8640"/>
        </w:tabs>
        <w:spacing w:line="276" w:lineRule="auto"/>
        <w:ind w:left="360"/>
        <w:rPr>
          <w:color w:val="000000" w:themeColor="text1"/>
        </w:rPr>
      </w:pPr>
      <w:r>
        <w:rPr>
          <w:color w:val="000000" w:themeColor="text1"/>
        </w:rPr>
        <w:t>1.2 Outcomes Achieved</w:t>
        <w:tab/>
        <w:t>4</w:t>
      </w:r>
    </w:p>
    <w:p w14:paraId="3B7D5160" w14:textId="77777777" w:rsidR="0078707A" w:rsidRPr="00E65926" w:rsidRDefault="00000000">
      <w:pPr>
        <w:tabs>
          <w:tab w:val="right" w:leader="dot" w:pos="8640"/>
        </w:tabs>
        <w:spacing w:line="276" w:lineRule="auto"/>
        <w:rPr>
          <w:b/>
          <w:color w:val="000000" w:themeColor="text1"/>
        </w:rPr>
      </w:pPr>
      <w:r>
        <w:rPr>
          <w:b/>
          <w:color w:val="000000" w:themeColor="text1"/>
        </w:rPr>
        <w:t>2. OVERVIEW OF THE ORGANIZATION</w:t>
        <w:tab/>
        <w:t>6</w:t>
      </w:r>
    </w:p>
    <w:p w14:paraId="75D55925" w14:textId="77777777" w:rsidR="0078707A" w:rsidRPr="00E65926" w:rsidRDefault="00000000">
      <w:pPr>
        <w:tabs>
          <w:tab w:val="right" w:leader="dot" w:pos="8640"/>
        </w:tabs>
        <w:spacing w:line="276" w:lineRule="auto"/>
        <w:ind w:left="360"/>
        <w:rPr>
          <w:color w:val="000000" w:themeColor="text1"/>
        </w:rPr>
      </w:pPr>
      <w:r>
        <w:rPr>
          <w:color w:val="000000" w:themeColor="text1"/>
        </w:rPr>
        <w:t>2.1 Introduction of the Organization</w:t>
        <w:tab/>
        <w:t>6</w:t>
      </w:r>
    </w:p>
    <w:p w14:paraId="4FB5C970" w14:textId="77777777" w:rsidR="0078707A" w:rsidRPr="00E65926" w:rsidRDefault="00000000">
      <w:pPr>
        <w:tabs>
          <w:tab w:val="right" w:leader="dot" w:pos="8640"/>
        </w:tabs>
        <w:spacing w:line="276" w:lineRule="auto"/>
        <w:ind w:left="360"/>
        <w:rPr>
          <w:color w:val="000000" w:themeColor="text1"/>
        </w:rPr>
      </w:pPr>
      <w:r>
        <w:rPr>
          <w:color w:val="000000" w:themeColor="text1"/>
        </w:rPr>
        <w:t>2.2 Vision, Mission, and Values</w:t>
        <w:tab/>
        <w:t>6</w:t>
      </w:r>
    </w:p>
    <w:p w14:paraId="717DB533" w14:textId="77777777" w:rsidR="0078707A" w:rsidRPr="00E65926" w:rsidRDefault="00000000">
      <w:pPr>
        <w:tabs>
          <w:tab w:val="right" w:leader="dot" w:pos="8640"/>
        </w:tabs>
        <w:spacing w:line="276" w:lineRule="auto"/>
        <w:ind w:left="360"/>
        <w:rPr>
          <w:color w:val="000000" w:themeColor="text1"/>
        </w:rPr>
      </w:pPr>
      <w:r>
        <w:rPr>
          <w:color w:val="000000" w:themeColor="text1"/>
        </w:rPr>
        <w:t>2.3 Policy of the Organization in Relation to the Intern Role</w:t>
        <w:tab/>
        <w:t>7</w:t>
      </w:r>
    </w:p>
    <w:p w14:paraId="5D6BD423" w14:textId="77777777" w:rsidR="0078707A" w:rsidRPr="00E65926" w:rsidRDefault="00000000">
      <w:pPr>
        <w:tabs>
          <w:tab w:val="right" w:leader="dot" w:pos="8640"/>
        </w:tabs>
        <w:spacing w:line="276" w:lineRule="auto"/>
        <w:ind w:left="360"/>
        <w:rPr>
          <w:color w:val="000000" w:themeColor="text1"/>
        </w:rPr>
      </w:pPr>
      <w:r>
        <w:rPr>
          <w:color w:val="000000" w:themeColor="text1"/>
        </w:rPr>
        <w:t>2.4 Organizational Structure</w:t>
        <w:tab/>
        <w:t>7</w:t>
      </w:r>
    </w:p>
    <w:p w14:paraId="7BD6BFB8" w14:textId="77777777" w:rsidR="0078707A" w:rsidRPr="00E65926" w:rsidRDefault="00000000">
      <w:pPr>
        <w:tabs>
          <w:tab w:val="right" w:leader="dot" w:pos="8640"/>
        </w:tabs>
        <w:spacing w:line="276" w:lineRule="auto"/>
        <w:ind w:left="360"/>
        <w:rPr>
          <w:color w:val="000000" w:themeColor="text1"/>
        </w:rPr>
      </w:pPr>
      <w:r>
        <w:rPr>
          <w:color w:val="000000" w:themeColor="text1"/>
        </w:rPr>
        <w:t>2.5 Roles and Responsibilities of the Employees Guiding the Intern</w:t>
        <w:tab/>
        <w:t>8</w:t>
      </w:r>
    </w:p>
    <w:p w14:paraId="59D04BE3" w14:textId="77777777" w:rsidR="0078707A" w:rsidRPr="00E65926" w:rsidRDefault="00000000">
      <w:pPr>
        <w:tabs>
          <w:tab w:val="right" w:leader="dot" w:pos="8640"/>
        </w:tabs>
        <w:spacing w:line="276" w:lineRule="auto"/>
        <w:rPr>
          <w:b/>
          <w:color w:val="000000" w:themeColor="text1"/>
        </w:rPr>
      </w:pPr>
      <w:r>
        <w:rPr>
          <w:b/>
          <w:color w:val="000000" w:themeColor="text1"/>
        </w:rPr>
        <w:t>3. PROBLEM ASSESSMENT</w:t>
        <w:tab/>
        <w:t>9</w:t>
      </w:r>
    </w:p>
    <w:p w14:paraId="01A9D76C" w14:textId="77777777" w:rsidR="0078707A" w:rsidRPr="00E65926" w:rsidRDefault="00000000">
      <w:pPr>
        <w:tabs>
          <w:tab w:val="right" w:leader="dot" w:pos="8640"/>
        </w:tabs>
        <w:spacing w:line="276" w:lineRule="auto"/>
        <w:ind w:left="360"/>
        <w:rPr>
          <w:color w:val="000000" w:themeColor="text1"/>
        </w:rPr>
      </w:pPr>
      <w:r>
        <w:rPr>
          <w:color w:val="000000" w:themeColor="text1"/>
        </w:rPr>
        <w:t>3.1 Problem Analysis</w:t>
        <w:tab/>
        <w:t>9</w:t>
      </w:r>
    </w:p>
    <w:p w14:paraId="6532D7C3" w14:textId="77777777" w:rsidR="0078707A" w:rsidRPr="00E65926" w:rsidRDefault="00000000">
      <w:pPr>
        <w:tabs>
          <w:tab w:val="right" w:leader="dot" w:pos="8640"/>
        </w:tabs>
        <w:spacing w:line="276" w:lineRule="auto"/>
        <w:ind w:left="360"/>
        <w:rPr>
          <w:color w:val="000000" w:themeColor="text1"/>
        </w:rPr>
      </w:pPr>
      <w:r>
        <w:rPr>
          <w:color w:val="000000" w:themeColor="text1"/>
        </w:rPr>
        <w:t>3.2 Key Parameters</w:t>
        <w:tab/>
        <w:t>9</w:t>
      </w:r>
    </w:p>
    <w:p w14:paraId="3F7BDF66" w14:textId="77777777" w:rsidR="0078707A" w:rsidRPr="00E65926" w:rsidRDefault="00000000">
      <w:pPr>
        <w:tabs>
          <w:tab w:val="right" w:leader="dot" w:pos="8640"/>
        </w:tabs>
        <w:spacing w:line="276" w:lineRule="auto"/>
        <w:ind w:left="360"/>
        <w:rPr>
          <w:color w:val="000000" w:themeColor="text1"/>
        </w:rPr>
      </w:pPr>
      <w:r>
        <w:rPr>
          <w:color w:val="000000" w:themeColor="text1"/>
        </w:rPr>
        <w:t>3.3 Requirements Evaluation</w:t>
        <w:tab/>
        <w:t>10</w:t>
      </w:r>
    </w:p>
    <w:p w14:paraId="21F5345D" w14:textId="77777777" w:rsidR="0078707A" w:rsidRPr="00E65926" w:rsidRDefault="00000000">
      <w:pPr>
        <w:tabs>
          <w:tab w:val="right" w:leader="dot" w:pos="8640"/>
        </w:tabs>
        <w:spacing w:line="276" w:lineRule="auto"/>
        <w:ind w:left="720"/>
        <w:rPr>
          <w:color w:val="000000" w:themeColor="text1"/>
        </w:rPr>
      </w:pPr>
      <w:r>
        <w:rPr>
          <w:color w:val="000000" w:themeColor="text1"/>
        </w:rPr>
        <w:t>3.3.1 Functional Requirements</w:t>
        <w:tab/>
        <w:t>10</w:t>
      </w:r>
    </w:p>
    <w:p w14:paraId="02174DE1" w14:textId="77777777" w:rsidR="0078707A" w:rsidRPr="00E65926" w:rsidRDefault="00000000">
      <w:pPr>
        <w:tabs>
          <w:tab w:val="right" w:leader="dot" w:pos="8640"/>
        </w:tabs>
        <w:spacing w:line="276" w:lineRule="auto"/>
        <w:ind w:left="720"/>
        <w:rPr>
          <w:color w:val="000000" w:themeColor="text1"/>
        </w:rPr>
      </w:pPr>
      <w:r>
        <w:rPr>
          <w:color w:val="000000" w:themeColor="text1"/>
        </w:rPr>
        <w:t>3.3.2 Non-Functional Requirements</w:t>
        <w:tab/>
        <w:t>10</w:t>
      </w:r>
    </w:p>
    <w:p w14:paraId="33B7EE09" w14:textId="77777777" w:rsidR="0078707A" w:rsidRPr="00E65926" w:rsidRDefault="00000000">
      <w:pPr>
        <w:tabs>
          <w:tab w:val="right" w:leader="dot" w:pos="8640"/>
        </w:tabs>
        <w:spacing w:line="276" w:lineRule="auto"/>
        <w:rPr>
          <w:b/>
          <w:color w:val="000000" w:themeColor="text1"/>
        </w:rPr>
      </w:pPr>
      <w:r>
        <w:rPr>
          <w:b/>
          <w:color w:val="000000" w:themeColor="text1"/>
        </w:rPr>
        <w:t>4. SOLUTION DESIGN</w:t>
        <w:tab/>
        <w:t>12</w:t>
      </w:r>
    </w:p>
    <w:p w14:paraId="0ED703E8" w14:textId="77777777" w:rsidR="0078707A" w:rsidRPr="00E65926" w:rsidRDefault="00000000">
      <w:pPr>
        <w:tabs>
          <w:tab w:val="right" w:leader="dot" w:pos="8640"/>
        </w:tabs>
        <w:spacing w:line="276" w:lineRule="auto"/>
        <w:ind w:left="360"/>
        <w:rPr>
          <w:color w:val="000000" w:themeColor="text1"/>
        </w:rPr>
      </w:pPr>
      <w:r>
        <w:rPr>
          <w:color w:val="000000" w:themeColor="text1"/>
        </w:rPr>
        <w:t>4.1 Solution Blueprint</w:t>
        <w:tab/>
        <w:t>12</w:t>
      </w:r>
    </w:p>
    <w:p w14:paraId="54D98EB9" w14:textId="77777777" w:rsidR="0078707A" w:rsidRPr="00E65926" w:rsidRDefault="00000000">
      <w:pPr>
        <w:tabs>
          <w:tab w:val="right" w:leader="dot" w:pos="8640"/>
        </w:tabs>
        <w:spacing w:line="276" w:lineRule="auto"/>
        <w:ind w:left="360"/>
        <w:rPr>
          <w:color w:val="000000" w:themeColor="text1"/>
        </w:rPr>
      </w:pPr>
      <w:r>
        <w:rPr>
          <w:color w:val="000000" w:themeColor="text1"/>
        </w:rPr>
        <w:t>4.2 Feasibility Assessment</w:t>
        <w:tab/>
        <w:t>13</w:t>
      </w:r>
    </w:p>
    <w:p w14:paraId="06BBF27E" w14:textId="77777777" w:rsidR="0078707A" w:rsidRPr="00E65926" w:rsidRDefault="00000000">
      <w:pPr>
        <w:tabs>
          <w:tab w:val="right" w:leader="dot" w:pos="8640"/>
        </w:tabs>
        <w:spacing w:line="276" w:lineRule="auto"/>
        <w:ind w:left="360"/>
        <w:rPr>
          <w:color w:val="000000" w:themeColor="text1"/>
        </w:rPr>
      </w:pPr>
      <w:r>
        <w:rPr>
          <w:color w:val="000000" w:themeColor="text1"/>
        </w:rPr>
        <w:t>4.3 Implementation Plan</w:t>
        <w:tab/>
        <w:t>13</w:t>
      </w:r>
    </w:p>
    <w:p w14:paraId="5299433A" w14:textId="77777777" w:rsidR="0078707A" w:rsidRPr="00E65926" w:rsidRDefault="00000000">
      <w:pPr>
        <w:tabs>
          <w:tab w:val="right" w:leader="dot" w:pos="8640"/>
        </w:tabs>
        <w:spacing w:line="276" w:lineRule="auto"/>
        <w:rPr>
          <w:b/>
          <w:color w:val="000000" w:themeColor="text1"/>
        </w:rPr>
      </w:pPr>
      <w:r>
        <w:rPr>
          <w:b/>
          <w:color w:val="000000" w:themeColor="text1"/>
        </w:rPr>
        <w:t>5. SOLUTION DEVELOPMENT AND TESTING</w:t>
        <w:tab/>
        <w:t>15</w:t>
      </w:r>
    </w:p>
    <w:p w14:paraId="593D1A91" w14:textId="77777777" w:rsidR="0078707A" w:rsidRPr="00E65926" w:rsidRDefault="00000000">
      <w:pPr>
        <w:tabs>
          <w:tab w:val="right" w:leader="dot" w:pos="8640"/>
        </w:tabs>
        <w:spacing w:line="276" w:lineRule="auto"/>
        <w:ind w:left="360"/>
        <w:rPr>
          <w:color w:val="000000" w:themeColor="text1"/>
        </w:rPr>
      </w:pPr>
      <w:r>
        <w:rPr>
          <w:color w:val="000000" w:themeColor="text1"/>
        </w:rPr>
        <w:t>5.1 Technology Stack</w:t>
        <w:tab/>
        <w:t>15</w:t>
      </w:r>
    </w:p>
    <w:p w14:paraId="5FD14261" w14:textId="77777777" w:rsidR="0078707A" w:rsidRPr="00E65926" w:rsidRDefault="00000000">
      <w:pPr>
        <w:tabs>
          <w:tab w:val="right" w:leader="dot" w:pos="8640"/>
        </w:tabs>
        <w:spacing w:line="276" w:lineRule="auto"/>
        <w:ind w:left="360"/>
        <w:rPr>
          <w:color w:val="000000" w:themeColor="text1"/>
        </w:rPr>
      </w:pPr>
      <w:r>
        <w:rPr>
          <w:color w:val="000000" w:themeColor="text1"/>
        </w:rPr>
        <w:t>5.2 Solution Development</w:t>
        <w:tab/>
        <w:t>15</w:t>
      </w:r>
    </w:p>
    <w:p w14:paraId="584D3D45" w14:textId="77777777" w:rsidR="0078707A" w:rsidRPr="00E65926" w:rsidRDefault="00000000">
      <w:pPr>
        <w:tabs>
          <w:tab w:val="right" w:leader="dot" w:pos="8640"/>
        </w:tabs>
        <w:spacing w:line="276" w:lineRule="auto"/>
        <w:ind w:left="720"/>
        <w:rPr>
          <w:color w:val="000000" w:themeColor="text1"/>
        </w:rPr>
      </w:pPr>
      <w:r>
        <w:rPr>
          <w:color w:val="000000" w:themeColor="text1"/>
        </w:rPr>
        <w:t>5.2.1 Data Processing and Matrix Creation</w:t>
        <w:tab/>
        <w:t>15</w:t>
      </w:r>
    </w:p>
    <w:p w14:paraId="7B3A42A7" w14:textId="77777777" w:rsidR="0078707A" w:rsidRPr="00E65926" w:rsidRDefault="00000000">
      <w:pPr>
        <w:tabs>
          <w:tab w:val="right" w:leader="dot" w:pos="8640"/>
        </w:tabs>
        <w:spacing w:line="276" w:lineRule="auto"/>
        <w:ind w:left="720"/>
        <w:rPr>
          <w:color w:val="000000" w:themeColor="text1"/>
        </w:rPr>
      </w:pPr>
      <w:r>
        <w:rPr>
          <w:color w:val="000000" w:themeColor="text1"/>
        </w:rPr>
        <w:t>5.2.2 Model Implementation</w:t>
        <w:tab/>
        <w:t>16</w:t>
      </w:r>
    </w:p>
    <w:p w14:paraId="77C81D9A" w14:textId="77777777" w:rsidR="0078707A" w:rsidRPr="00E65926" w:rsidRDefault="00000000">
      <w:pPr>
        <w:tabs>
          <w:tab w:val="right" w:leader="dot" w:pos="8640"/>
        </w:tabs>
        <w:spacing w:line="276" w:lineRule="auto"/>
        <w:ind w:left="360"/>
        <w:rPr>
          <w:color w:val="000000" w:themeColor="text1"/>
        </w:rPr>
      </w:pPr>
      <w:r>
        <w:rPr>
          <w:color w:val="000000" w:themeColor="text1"/>
        </w:rPr>
        <w:t>5.3 Data Analysis and Visualization</w:t>
        <w:tab/>
        <w:t>16</w:t>
      </w:r>
    </w:p>
    <w:p w14:paraId="4A870B85" w14:textId="77777777" w:rsidR="0078707A" w:rsidRPr="00E65926" w:rsidRDefault="00000000">
      <w:pPr>
        <w:tabs>
          <w:tab w:val="right" w:leader="dot" w:pos="8640"/>
        </w:tabs>
        <w:spacing w:line="276" w:lineRule="auto"/>
        <w:ind w:left="720"/>
        <w:rPr>
          <w:color w:val="000000" w:themeColor="text1"/>
        </w:rPr>
      </w:pPr>
      <w:r>
        <w:rPr>
          <w:color w:val="000000" w:themeColor="text1"/>
        </w:rPr>
        <w:t>5.3.1 Rating Distribution</w:t>
        <w:tab/>
        <w:t>16</w:t>
      </w:r>
    </w:p>
    <w:p w14:paraId="27F68312" w14:textId="77777777" w:rsidR="0078707A" w:rsidRPr="00E65926" w:rsidRDefault="00000000">
      <w:pPr>
        <w:tabs>
          <w:tab w:val="right" w:leader="dot" w:pos="8640"/>
        </w:tabs>
        <w:spacing w:line="276" w:lineRule="auto"/>
        <w:ind w:left="720"/>
        <w:rPr>
          <w:color w:val="000000" w:themeColor="text1"/>
        </w:rPr>
      </w:pPr>
      <w:r>
        <w:rPr>
          <w:color w:val="000000" w:themeColor="text1"/>
        </w:rPr>
        <w:t>5.3.2 Genre Popularity</w:t>
        <w:tab/>
        <w:t>17</w:t>
      </w:r>
    </w:p>
    <w:p w14:paraId="7E3C5924" w14:textId="77777777" w:rsidR="0078707A" w:rsidRPr="00E65926" w:rsidRDefault="00000000">
      <w:pPr>
        <w:tabs>
          <w:tab w:val="right" w:leader="dot" w:pos="8640"/>
        </w:tabs>
        <w:spacing w:line="276" w:lineRule="auto"/>
        <w:ind w:left="720"/>
        <w:rPr>
          <w:color w:val="000000" w:themeColor="text1"/>
        </w:rPr>
      </w:pPr>
      <w:r>
        <w:rPr>
          <w:color w:val="000000" w:themeColor="text1"/>
        </w:rPr>
        <w:t>5.3.3 User Similarity</w:t>
        <w:tab/>
        <w:t>17</w:t>
      </w:r>
    </w:p>
    <w:p w14:paraId="08C66E22" w14:textId="77777777" w:rsidR="0078707A" w:rsidRPr="00E65926" w:rsidRDefault="00000000">
      <w:pPr>
        <w:tabs>
          <w:tab w:val="right" w:leader="dot" w:pos="8640"/>
        </w:tabs>
        <w:spacing w:line="276" w:lineRule="auto"/>
        <w:ind w:left="360"/>
        <w:rPr>
          <w:color w:val="000000" w:themeColor="text1"/>
        </w:rPr>
      </w:pPr>
      <w:r>
        <w:rPr>
          <w:color w:val="000000" w:themeColor="text1"/>
        </w:rPr>
        <w:t>5.4 Solution Testing and Evaluation</w:t>
        <w:tab/>
        <w:t>18</w:t>
      </w:r>
    </w:p>
    <w:p w14:paraId="2D2C13A6" w14:textId="77777777" w:rsidR="0078707A" w:rsidRPr="00E65926" w:rsidRDefault="00000000">
      <w:pPr>
        <w:tabs>
          <w:tab w:val="right" w:leader="dot" w:pos="8640"/>
        </w:tabs>
        <w:spacing w:line="276" w:lineRule="auto"/>
        <w:ind w:left="720"/>
        <w:rPr>
          <w:color w:val="000000" w:themeColor="text1"/>
        </w:rPr>
      </w:pPr>
      <w:r>
        <w:rPr>
          <w:color w:val="000000" w:themeColor="text1"/>
        </w:rPr>
        <w:t>5.4.1 Model Performance Evaluation</w:t>
        <w:tab/>
        <w:t>18</w:t>
      </w:r>
    </w:p>
    <w:p w14:paraId="61B9C03D" w14:textId="77777777" w:rsidR="0078707A" w:rsidRPr="00E65926" w:rsidRDefault="00000000">
      <w:pPr>
        <w:tabs>
          <w:tab w:val="right" w:leader="dot" w:pos="8640"/>
        </w:tabs>
        <w:spacing w:line="276" w:lineRule="auto"/>
        <w:rPr>
          <w:b/>
          <w:color w:val="000000" w:themeColor="text1"/>
        </w:rPr>
      </w:pPr>
      <w:r>
        <w:rPr>
          <w:b/>
          <w:color w:val="000000" w:themeColor="text1"/>
        </w:rPr>
        <w:t>6. CONCLUSION AND FUTURE SCOPE</w:t>
        <w:tab/>
        <w:t>22</w:t>
      </w:r>
    </w:p>
    <w:p w14:paraId="593DDF1E" w14:textId="77777777" w:rsidR="0078707A" w:rsidRPr="00E65926" w:rsidRDefault="00000000">
      <w:pPr>
        <w:tabs>
          <w:tab w:val="right" w:leader="dot" w:pos="8640"/>
        </w:tabs>
        <w:spacing w:line="276" w:lineRule="auto"/>
        <w:ind w:left="360"/>
        <w:rPr>
          <w:color w:val="000000" w:themeColor="text1"/>
        </w:rPr>
      </w:pPr>
      <w:r>
        <w:rPr>
          <w:color w:val="000000" w:themeColor="text1"/>
        </w:rPr>
        <w:t>6.1 Conclusion</w:t>
        <w:tab/>
        <w:t>22</w:t>
      </w:r>
    </w:p>
    <w:p w14:paraId="4DE5181E" w14:textId="77777777" w:rsidR="0078707A" w:rsidRPr="00E65926" w:rsidRDefault="00000000">
      <w:pPr>
        <w:tabs>
          <w:tab w:val="right" w:leader="dot" w:pos="8640"/>
        </w:tabs>
        <w:spacing w:line="276" w:lineRule="auto"/>
        <w:ind w:left="360"/>
        <w:rPr>
          <w:color w:val="000000" w:themeColor="text1"/>
        </w:rPr>
      </w:pPr>
      <w:r>
        <w:rPr>
          <w:color w:val="000000" w:themeColor="text1"/>
        </w:rPr>
        <w:t>6.2 Future Scope</w:t>
        <w:tab/>
        <w:t>22</w:t>
      </w:r>
    </w:p>
    <w:p w14:paraId="545ED97C" w14:textId="77777777" w:rsidR="0078707A" w:rsidRPr="00E65926" w:rsidRDefault="00000000">
      <w:pPr>
        <w:tabs>
          <w:tab w:val="right" w:leader="dot" w:pos="8640"/>
        </w:tabs>
        <w:spacing w:line="276" w:lineRule="auto"/>
        <w:rPr>
          <w:b/>
          <w:color w:val="000000" w:themeColor="text1"/>
        </w:rPr>
      </w:pPr>
      <w:r>
        <w:rPr>
          <w:b/>
          <w:color w:val="000000" w:themeColor="text1"/>
        </w:rPr>
        <w:t>REFERENCES</w:t>
        <w:tab/>
        <w:t>24</w:t>
      </w:r>
    </w:p>
    <w:p w14:paraId="47053421" w14:textId="77777777" w:rsidR="000E3883" w:rsidRPr="0003637A" w:rsidRDefault="00000000">
      <w:pPr>
        <w:rPr>
          <w:color w:val="000000" w:themeColor="text1"/>
        </w:rPr>
      </w:pPr>
      <w:r>
        <w:rPr>
          <w:color w:val="000000" w:themeColor="text1"/>
        </w:rPr>
        <w:br w:type="page"/>
      </w:r>
    </w:p>
    <w:p w14:paraId="2DADB992" w14:textId="77777777" w:rsidR="000E3883" w:rsidRPr="0003637A" w:rsidRDefault="00000000">
      <w:pPr>
        <w:pStyle w:val="ChapterTitle"/>
        <w:rPr>
          <w:rFonts w:cs="Times New Roman"/>
          <w:color w:val="000000" w:themeColor="text1"/>
        </w:rPr>
      </w:pPr>
      <w:r>
        <w:rPr>
          <w:rFonts w:eastAsia="Times New Roman" w:cs="Times New Roman"/>
          <w:color w:val="000000" w:themeColor="text1"/>
          <w:sz w:val="28"/>
        </w:rPr>
        <w:lastRenderedPageBreak/>
        <w:t>CHAPTER 1</w:t>
      </w:r>
    </w:p>
    <w:p w14:paraId="7CB4D8DF" w14:textId="77777777" w:rsidR="000E3883" w:rsidRPr="0003637A" w:rsidRDefault="00000000">
      <w:pPr>
        <w:pStyle w:val="Heading1"/>
        <w:jc w:val="center"/>
        <w:rPr>
          <w:rFonts w:ascii="Times New Roman" w:hAnsi="Times New Roman" w:cs="Times New Roman"/>
          <w:color w:val="000000" w:themeColor="text1"/>
        </w:rPr>
      </w:pPr>
      <w:r>
        <w:rPr>
          <w:rFonts w:ascii="Times New Roman" w:eastAsia="Times New Roman" w:hAnsi="Times New Roman" w:cs="Times New Roman"/>
          <w:color w:val="000000" w:themeColor="text1"/>
          <w:sz w:val="32"/>
        </w:rPr>
        <w:t>EXECUTIVE SUMMARY</w:t>
      </w:r>
    </w:p>
    <w:p w14:paraId="40F0E41D" w14:textId="77777777" w:rsidR="000E3883" w:rsidRPr="0003637A" w:rsidRDefault="00000000">
      <w:pPr>
        <w:rPr>
          <w:color w:val="000000" w:themeColor="text1"/>
        </w:rPr>
      </w:pPr>
      <w:r>
        <w:rPr>
          <w:color w:val="000000" w:themeColor="text1"/>
        </w:rPr>
        <w:t>This internship report provides a comprehensive overview of my internship focused on developing a Personalized Movie Recommendation System Based on User Preferences and Rating Analysis. The internship spanned an 8-week period and was undertaken to apply data analytics and machine learning techniques to the entertainment sector. The primary objective of this internship was to gain proficiency in recommendation algorithms, collaborative filtering, feature extraction, and software development to enhance employability skills while solving a critical content discovery problem for streaming platforms.</w:t>
      </w:r>
    </w:p>
    <w:p w14:paraId="746C052C"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1.1 Learning Objectives</w:t>
      </w:r>
    </w:p>
    <w:p w14:paraId="6F0F649D" w14:textId="77777777" w:rsidR="000E3883" w:rsidRPr="0003637A" w:rsidRDefault="00000000">
      <w:pPr>
        <w:rPr>
          <w:color w:val="000000" w:themeColor="text1"/>
        </w:rPr>
      </w:pPr>
      <w:r>
        <w:rPr>
          <w:color w:val="000000" w:themeColor="text1"/>
        </w:rPr>
        <w:t>During my internship, I learned and practiced the following:</w:t>
      </w:r>
    </w:p>
    <w:p w14:paraId="3C93D026" w14:textId="77777777" w:rsidR="000E3883" w:rsidRPr="0003637A" w:rsidRDefault="00000000">
      <w:pPr>
        <w:ind w:left="720"/>
        <w:rPr>
          <w:color w:val="000000" w:themeColor="text1"/>
        </w:rPr>
      </w:pPr>
      <w:r>
        <w:rPr>
          <w:color w:val="000000" w:themeColor="text1"/>
        </w:rPr>
        <w:t>• To design and implement a machine learning recommendation system using Python, Pandas, and Scikit-learn that can accurately suggest movies based on user viewing history and preferences.</w:t>
      </w:r>
    </w:p>
    <w:p w14:paraId="0DA5180D" w14:textId="77777777" w:rsidR="000E3883" w:rsidRPr="0003637A" w:rsidRDefault="00000000">
      <w:pPr>
        <w:ind w:left="720"/>
        <w:rPr>
          <w:color w:val="000000" w:themeColor="text1"/>
        </w:rPr>
      </w:pPr>
      <w:r>
        <w:rPr>
          <w:color w:val="000000" w:themeColor="text1"/>
        </w:rPr>
        <w:t>• To integrate collaborative filtering and content-based filtering techniques for understanding user intent and providing accurate, relevant, and context-sensitive movie suggestions.</w:t>
      </w:r>
    </w:p>
    <w:p w14:paraId="119860D3" w14:textId="77777777" w:rsidR="000E3883" w:rsidRPr="0003637A" w:rsidRDefault="00000000">
      <w:pPr>
        <w:ind w:left="720"/>
        <w:rPr>
          <w:color w:val="000000" w:themeColor="text1"/>
        </w:rPr>
      </w:pPr>
      <w:r>
        <w:rPr>
          <w:color w:val="000000" w:themeColor="text1"/>
        </w:rPr>
        <w:t>• To implement interactive data visualizations that help administrators understand rating distributions, genre popularity, and user activity patterns.</w:t>
      </w:r>
    </w:p>
    <w:p w14:paraId="1DC737AD" w14:textId="77777777" w:rsidR="000E3883" w:rsidRPr="0003637A" w:rsidRDefault="00000000">
      <w:pPr>
        <w:ind w:left="720"/>
        <w:rPr>
          <w:color w:val="000000" w:themeColor="text1"/>
        </w:rPr>
      </w:pPr>
      <w:r>
        <w:rPr>
          <w:color w:val="000000" w:themeColor="text1"/>
        </w:rPr>
        <w:t>• To evaluate and compare different recommendation algorithms to find the most effective model for minimizing prediction errors (MAE and RMSE).</w:t>
      </w:r>
    </w:p>
    <w:p w14:paraId="7EAFA416" w14:textId="77777777" w:rsidR="000E3883" w:rsidRPr="0003637A" w:rsidRDefault="00000000">
      <w:pPr>
        <w:ind w:left="720"/>
        <w:rPr>
          <w:color w:val="000000" w:themeColor="text1"/>
        </w:rPr>
      </w:pPr>
      <w:r>
        <w:rPr>
          <w:color w:val="000000" w:themeColor="text1"/>
        </w:rPr>
        <w:t>• To design a scalable system architecture that can process large volumes of user rating data and provide personalized watchlists for streaming platform users.</w:t>
      </w:r>
    </w:p>
    <w:p w14:paraId="3336E1B2"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lastRenderedPageBreak/>
        <w:t>1.2 Outcomes Achieved</w:t>
      </w:r>
    </w:p>
    <w:p w14:paraId="5B7D2D53" w14:textId="77777777" w:rsidR="000E3883" w:rsidRPr="0003637A" w:rsidRDefault="00000000">
      <w:pPr>
        <w:rPr>
          <w:color w:val="000000" w:themeColor="text1"/>
        </w:rPr>
      </w:pPr>
      <w:r>
        <w:rPr>
          <w:color w:val="000000" w:themeColor="text1"/>
        </w:rPr>
        <w:t>Key outcomes from my internship include:</w:t>
      </w:r>
    </w:p>
    <w:p w14:paraId="6C40A3D0" w14:textId="77777777" w:rsidR="000E3883" w:rsidRPr="0003637A" w:rsidRDefault="00000000">
      <w:pPr>
        <w:ind w:left="720"/>
        <w:rPr>
          <w:color w:val="000000" w:themeColor="text1"/>
        </w:rPr>
      </w:pPr>
      <w:r>
        <w:rPr>
          <w:color w:val="000000" w:themeColor="text1"/>
        </w:rPr>
        <w:t>• A fully operational predictive recommendation engine capable of estimating user ratings with high accuracy, achieving an MAE of 3.83 using Collaborative Filtering on the engineered dataset.</w:t>
      </w:r>
    </w:p>
    <w:p w14:paraId="06D95A87" w14:textId="77777777" w:rsidR="000E3883" w:rsidRPr="0003637A" w:rsidRDefault="00000000">
      <w:pPr>
        <w:ind w:left="720"/>
        <w:rPr>
          <w:color w:val="000000" w:themeColor="text1"/>
        </w:rPr>
      </w:pPr>
      <w:r>
        <w:rPr>
          <w:color w:val="000000" w:themeColor="text1"/>
        </w:rPr>
        <w:t>• Streaming platforms can now automatically suggest relevant content, reducing user churn and improving content discovery efficiency.</w:t>
      </w:r>
    </w:p>
    <w:p w14:paraId="5B72992D" w14:textId="77777777" w:rsidR="000E3883" w:rsidRPr="0003637A" w:rsidRDefault="00000000">
      <w:pPr>
        <w:ind w:left="720"/>
        <w:rPr>
          <w:color w:val="000000" w:themeColor="text1"/>
        </w:rPr>
      </w:pPr>
      <w:r>
        <w:rPr>
          <w:color w:val="000000" w:themeColor="text1"/>
        </w:rPr>
        <w:t>• Comprehensive data visualizations including rating distribution charts, genre popularity plots, and user similarity heatmaps that enhance platform analytics.</w:t>
      </w:r>
    </w:p>
    <w:p w14:paraId="566B2CA9" w14:textId="77777777" w:rsidR="000E3883" w:rsidRPr="0003637A" w:rsidRDefault="00000000">
      <w:pPr>
        <w:ind w:left="720"/>
        <w:rPr>
          <w:color w:val="000000" w:themeColor="text1"/>
        </w:rPr>
      </w:pPr>
      <w:r>
        <w:rPr>
          <w:color w:val="000000" w:themeColor="text1"/>
        </w:rPr>
        <w:t>• A robust feature engineering pipeline that successfully extracts distinct attributes from raw movie data, including calculated quality scores and user preference vectors.</w:t>
      </w:r>
    </w:p>
    <w:p w14:paraId="689D3D03" w14:textId="77777777" w:rsidR="000E3883" w:rsidRPr="0003637A" w:rsidRDefault="00000000">
      <w:pPr>
        <w:ind w:left="720"/>
        <w:rPr>
          <w:color w:val="000000" w:themeColor="text1"/>
        </w:rPr>
      </w:pPr>
      <w:r>
        <w:rPr>
          <w:color w:val="000000" w:themeColor="text1"/>
        </w:rPr>
        <w:t>• The recommendation system can be extended with advanced features such as deep learning models or integration with live streaming APIs for continuous content updates.</w:t>
      </w:r>
    </w:p>
    <w:p w14:paraId="733A9253" w14:textId="77777777" w:rsidR="000E3883" w:rsidRPr="0003637A" w:rsidRDefault="00000000">
      <w:pPr>
        <w:rPr>
          <w:color w:val="000000" w:themeColor="text1"/>
        </w:rPr>
      </w:pPr>
      <w:r>
        <w:rPr>
          <w:color w:val="000000" w:themeColor="text1"/>
        </w:rPr>
        <w:t>These outcomes directly address the problem statement by providing a modern and intelligent recommendation solution that improves user satisfaction, enhances content discovery, provides personalized entertainment experiences, and increases recommendation accuracy.</w:t>
      </w:r>
    </w:p>
    <w:p w14:paraId="290C6C1F" w14:textId="77777777" w:rsidR="000E3883" w:rsidRPr="0003637A" w:rsidRDefault="00000000">
      <w:pPr>
        <w:rPr>
          <w:color w:val="000000" w:themeColor="text1"/>
        </w:rPr>
      </w:pPr>
      <w:r>
        <w:rPr>
          <w:color w:val="000000" w:themeColor="text1"/>
        </w:rPr>
        <w:t>The successful implementation of this system demonstrates the powerful intersection of data science and entertainment technology. By moving away from generic popularity-based suggestions and toward personalized data-driven algorithms, the user experience becomes significantly more engaging and tailored to individual tastes.</w:t>
      </w:r>
    </w:p>
    <w:p w14:paraId="5C9C9F60" w14:textId="77777777" w:rsidR="000E3883" w:rsidRPr="0003637A" w:rsidRDefault="00000000">
      <w:pPr>
        <w:rPr>
          <w:color w:val="000000" w:themeColor="text1"/>
        </w:rPr>
      </w:pPr>
      <w:r>
        <w:rPr>
          <w:color w:val="000000" w:themeColor="text1"/>
        </w:rPr>
        <w:t>The successful implementation of this system demonstrates the powerful intersection of data science and entertainment technology. By moving away from generic popularity-</w:t>
        <w:lastRenderedPageBreak/>
        <w:t>based suggestions and toward personalized data-driven algorithms, the user experience becomes significantly more engaging and tailored to individual tastes.</w:t>
      </w:r>
    </w:p>
    <w:p w14:paraId="7F9B15F7" w14:textId="77777777" w:rsidR="000E3883" w:rsidRPr="0003637A" w:rsidRDefault="00000000">
      <w:pPr>
        <w:rPr>
          <w:color w:val="000000" w:themeColor="text1"/>
        </w:rPr>
      </w:pPr>
      <w:r>
        <w:rPr>
          <w:color w:val="000000" w:themeColor="text1"/>
        </w:rPr>
        <w:br w:type="page"/>
      </w:r>
    </w:p>
    <w:p w14:paraId="7BA69ABD" w14:textId="77777777" w:rsidR="000E3883" w:rsidRPr="0003637A" w:rsidRDefault="00000000">
      <w:pPr>
        <w:pStyle w:val="ChapterTitle"/>
        <w:rPr>
          <w:rFonts w:cs="Times New Roman"/>
          <w:color w:val="000000" w:themeColor="text1"/>
        </w:rPr>
      </w:pPr>
      <w:r>
        <w:rPr>
          <w:rFonts w:eastAsia="Times New Roman" w:cs="Times New Roman"/>
          <w:color w:val="000000" w:themeColor="text1"/>
          <w:sz w:val="28"/>
        </w:rPr>
        <w:lastRenderedPageBreak/>
        <w:t>CHAPTER 2</w:t>
      </w:r>
    </w:p>
    <w:p w14:paraId="418B4829" w14:textId="77777777" w:rsidR="000E3883" w:rsidRPr="0003637A" w:rsidRDefault="00000000">
      <w:pPr>
        <w:pStyle w:val="Heading1"/>
        <w:jc w:val="center"/>
        <w:rPr>
          <w:rFonts w:ascii="Times New Roman" w:hAnsi="Times New Roman" w:cs="Times New Roman"/>
          <w:color w:val="000000" w:themeColor="text1"/>
        </w:rPr>
      </w:pPr>
      <w:r>
        <w:rPr>
          <w:rFonts w:ascii="Times New Roman" w:eastAsia="Times New Roman" w:hAnsi="Times New Roman" w:cs="Times New Roman"/>
          <w:color w:val="000000" w:themeColor="text1"/>
          <w:sz w:val="32"/>
        </w:rPr>
        <w:t>OVERVIEW OF THE ORGANIZATION</w:t>
      </w:r>
    </w:p>
    <w:p w14:paraId="175C1E58"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2.1 Introduction of the Organization</w:t>
      </w:r>
    </w:p>
    <w:p w14:paraId="4404DA74" w14:textId="77777777" w:rsidR="000E3883" w:rsidRPr="0003637A" w:rsidRDefault="00000000">
      <w:pPr>
        <w:rPr>
          <w:color w:val="000000" w:themeColor="text1"/>
        </w:rPr>
      </w:pPr>
      <w:r>
        <w:rPr>
          <w:color w:val="000000" w:themeColor="text1"/>
        </w:rPr>
        <w:t>The organization hosting this internship is a leading technology solutions provider focused on bridging the academia-industry divide, enhancing student employability, promoting innovation, and fostering an entrepreneurial ecosystem in the data science sector. By leveraging emerging technologies such as Artificial Intelligence and Machine Learning, the organization aims to augment and upgrade the digital ecosystem, enabling enterprises to optimize their operations.</w:t>
      </w:r>
    </w:p>
    <w:p w14:paraId="093D6EBC" w14:textId="77777777" w:rsidR="000E3883" w:rsidRPr="0003637A" w:rsidRDefault="00000000">
      <w:pPr>
        <w:rPr>
          <w:color w:val="000000" w:themeColor="text1"/>
        </w:rPr>
      </w:pPr>
      <w:r>
        <w:rPr>
          <w:color w:val="000000" w:themeColor="text1"/>
        </w:rPr>
        <w:t>The organization's collaborations with prominent technology partners underscore its value and credibility in the skill development sector. Through projects like the Personalized Movie Recommendation System, the organization demonstrates its commitment to applying cutting-edge technology to solve pressing industry challenges, specifically within the digital media and entertainment sectors.</w:t>
      </w:r>
    </w:p>
    <w:p w14:paraId="14CDC691"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2.2 Vision, Mission, and Values</w:t>
      </w:r>
    </w:p>
    <w:p w14:paraId="354758DB" w14:textId="77777777" w:rsidR="000E3883" w:rsidRPr="0003637A" w:rsidRDefault="00000000">
      <w:pPr>
        <w:ind w:left="720"/>
        <w:rPr>
          <w:color w:val="000000" w:themeColor="text1"/>
        </w:rPr>
      </w:pPr>
      <w:r>
        <w:rPr>
          <w:b/>
          <w:color w:val="000000" w:themeColor="text1"/>
        </w:rPr>
        <w:t xml:space="preserve">• Vision: </w:t>
      </w:r>
      <w:r>
        <w:rPr>
          <w:color w:val="000000" w:themeColor="text1"/>
        </w:rPr>
        <w:t>To combine cutting-edge technology with impactful data solutions to drive digital engagement and enterprise resilience.</w:t>
      </w:r>
    </w:p>
    <w:p w14:paraId="0D289B89" w14:textId="77777777" w:rsidR="000E3883" w:rsidRPr="0003637A" w:rsidRDefault="00000000">
      <w:pPr>
        <w:ind w:left="720"/>
        <w:rPr>
          <w:color w:val="000000" w:themeColor="text1"/>
        </w:rPr>
      </w:pPr>
      <w:r>
        <w:rPr>
          <w:b/>
          <w:color w:val="000000" w:themeColor="text1"/>
        </w:rPr>
        <w:t xml:space="preserve">• Mission: </w:t>
      </w:r>
      <w:r>
        <w:rPr>
          <w:color w:val="000000" w:themeColor="text1"/>
        </w:rPr>
        <w:t>To support organizations dedicated to user experience optimization by empowering and equipping professionals with intelligent predictive tools, thereby creating a personalized digital economy.</w:t>
      </w:r>
    </w:p>
    <w:p w14:paraId="69E37F4E" w14:textId="77777777" w:rsidR="000E3883" w:rsidRPr="0003637A" w:rsidRDefault="00000000">
      <w:pPr>
        <w:ind w:left="720"/>
        <w:rPr>
          <w:color w:val="000000" w:themeColor="text1"/>
        </w:rPr>
      </w:pPr>
      <w:r>
        <w:rPr>
          <w:b/>
          <w:color w:val="000000" w:themeColor="text1"/>
        </w:rPr>
        <w:t xml:space="preserve">• Values: </w:t>
      </w:r>
      <w:r>
        <w:rPr>
          <w:color w:val="000000" w:themeColor="text1"/>
        </w:rPr>
        <w:t>The organization emphasizes technological skills for Industry 4.0, algorithmic accuracy, ethical AI development, and inclusive access to digital content for everyone to be future-ready.</w:t>
      </w:r>
    </w:p>
    <w:p w14:paraId="5797B770"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lastRenderedPageBreak/>
        <w:t>2.3 Policy of the Organization in Relation to the Intern Role</w:t>
      </w:r>
    </w:p>
    <w:p w14:paraId="7265374D" w14:textId="77777777" w:rsidR="000E3883" w:rsidRPr="0003637A" w:rsidRDefault="00000000">
      <w:pPr>
        <w:rPr>
          <w:color w:val="000000" w:themeColor="text1"/>
        </w:rPr>
      </w:pPr>
      <w:r>
        <w:rPr>
          <w:color w:val="000000" w:themeColor="text1"/>
        </w:rPr>
        <w:t>The organization encourages internships as a means to foster learning and contribute to the organization's mission. Interns are expected to adhere to the following policies:</w:t>
      </w:r>
    </w:p>
    <w:p w14:paraId="3007693A" w14:textId="77777777" w:rsidR="000E3883" w:rsidRPr="0003637A" w:rsidRDefault="00000000">
      <w:pPr>
        <w:ind w:left="720"/>
        <w:rPr>
          <w:color w:val="000000" w:themeColor="text1"/>
        </w:rPr>
      </w:pPr>
      <w:r>
        <w:rPr>
          <w:b/>
          <w:color w:val="000000" w:themeColor="text1"/>
        </w:rPr>
        <w:t xml:space="preserve">• Confidentiality: </w:t>
      </w:r>
      <w:r>
        <w:rPr>
          <w:color w:val="000000" w:themeColor="text1"/>
        </w:rPr>
        <w:t>Interns must maintain the confidentiality of all organizational data, especially sensitive user behavior datasets and proprietary recommendation algorithms.</w:t>
      </w:r>
    </w:p>
    <w:p w14:paraId="275CB169" w14:textId="77777777" w:rsidR="000E3883" w:rsidRPr="0003637A" w:rsidRDefault="00000000">
      <w:pPr>
        <w:ind w:left="720"/>
        <w:rPr>
          <w:color w:val="000000" w:themeColor="text1"/>
        </w:rPr>
      </w:pPr>
      <w:r>
        <w:rPr>
          <w:b/>
          <w:color w:val="000000" w:themeColor="text1"/>
        </w:rPr>
        <w:t xml:space="preserve">• Professionalism: </w:t>
      </w:r>
      <w:r>
        <w:rPr>
          <w:color w:val="000000" w:themeColor="text1"/>
        </w:rPr>
        <w:t>Interns are expected to demonstrate professionalism, punctuality, and respect for all team members and mentors.</w:t>
      </w:r>
    </w:p>
    <w:p w14:paraId="2A0ECCBB" w14:textId="77777777" w:rsidR="000E3883" w:rsidRPr="0003637A" w:rsidRDefault="00000000">
      <w:pPr>
        <w:ind w:left="720"/>
        <w:rPr>
          <w:color w:val="000000" w:themeColor="text1"/>
        </w:rPr>
      </w:pPr>
      <w:r>
        <w:rPr>
          <w:b/>
          <w:color w:val="000000" w:themeColor="text1"/>
        </w:rPr>
        <w:t xml:space="preserve">• Learning and Contribution: </w:t>
      </w:r>
      <w:r>
        <w:rPr>
          <w:color w:val="000000" w:themeColor="text1"/>
        </w:rPr>
        <w:t>Interns are encouraged to actively participate in projects, share innovative ideas regarding machine learning applications, and contribute to the organization's goals.</w:t>
      </w:r>
    </w:p>
    <w:p w14:paraId="14D0F5A2" w14:textId="77777777" w:rsidR="000E3883" w:rsidRPr="0003637A" w:rsidRDefault="00000000">
      <w:pPr>
        <w:ind w:left="720"/>
        <w:rPr>
          <w:color w:val="000000" w:themeColor="text1"/>
        </w:rPr>
      </w:pPr>
      <w:r>
        <w:rPr>
          <w:b/>
          <w:color w:val="000000" w:themeColor="text1"/>
        </w:rPr>
        <w:t xml:space="preserve">• Compliance: </w:t>
      </w:r>
      <w:r>
        <w:rPr>
          <w:color w:val="000000" w:themeColor="text1"/>
        </w:rPr>
        <w:t>Interns must comply with all organizational policies, including ethical guidelines for AI development and user data privacy.</w:t>
      </w:r>
    </w:p>
    <w:p w14:paraId="2F6BF735"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2.4 Organizational Structure</w:t>
      </w:r>
    </w:p>
    <w:p w14:paraId="5BF77E4D" w14:textId="77777777" w:rsidR="000E3883" w:rsidRPr="0003637A" w:rsidRDefault="00000000">
      <w:pPr>
        <w:rPr>
          <w:color w:val="000000" w:themeColor="text1"/>
        </w:rPr>
      </w:pPr>
      <w:r>
        <w:rPr>
          <w:color w:val="000000" w:themeColor="text1"/>
        </w:rPr>
        <w:t>The organization operates under a hierarchical structure with the following key roles:</w:t>
      </w:r>
    </w:p>
    <w:p w14:paraId="40B525D7" w14:textId="77777777" w:rsidR="000E3883" w:rsidRPr="0003637A" w:rsidRDefault="00000000">
      <w:pPr>
        <w:ind w:left="720"/>
        <w:rPr>
          <w:color w:val="000000" w:themeColor="text1"/>
        </w:rPr>
      </w:pPr>
      <w:r>
        <w:rPr>
          <w:b/>
          <w:color w:val="000000" w:themeColor="text1"/>
        </w:rPr>
        <w:t xml:space="preserve">• Board of Directors: </w:t>
      </w:r>
      <w:r>
        <w:rPr>
          <w:color w:val="000000" w:themeColor="text1"/>
        </w:rPr>
        <w:t>Provides strategic direction and oversight for data science initiatives.</w:t>
      </w:r>
    </w:p>
    <w:p w14:paraId="00798918" w14:textId="77777777" w:rsidR="000E3883" w:rsidRPr="0003637A" w:rsidRDefault="00000000">
      <w:pPr>
        <w:ind w:left="720"/>
        <w:rPr>
          <w:color w:val="000000" w:themeColor="text1"/>
        </w:rPr>
      </w:pPr>
      <w:r>
        <w:rPr>
          <w:b/>
          <w:color w:val="000000" w:themeColor="text1"/>
        </w:rPr>
        <w:t xml:space="preserve">• Executive Director: </w:t>
      </w:r>
      <w:r>
        <w:rPr>
          <w:color w:val="000000" w:themeColor="text1"/>
        </w:rPr>
        <w:t>Oversees day-to-day operations and implementation of analytics programs.</w:t>
      </w:r>
    </w:p>
    <w:p w14:paraId="518D04FB" w14:textId="77777777" w:rsidR="000E3883" w:rsidRPr="0003637A" w:rsidRDefault="00000000">
      <w:pPr>
        <w:ind w:left="720"/>
        <w:rPr>
          <w:color w:val="000000" w:themeColor="text1"/>
        </w:rPr>
      </w:pPr>
      <w:r>
        <w:rPr>
          <w:b/>
          <w:color w:val="000000" w:themeColor="text1"/>
        </w:rPr>
        <w:t xml:space="preserve">• Project Managers: </w:t>
      </w:r>
      <w:r>
        <w:rPr>
          <w:color w:val="000000" w:themeColor="text1"/>
        </w:rPr>
        <w:t>Lead specific initiatives such as the development of recommendation software and AI tools.</w:t>
      </w:r>
    </w:p>
    <w:p w14:paraId="2A04F1EB" w14:textId="77777777" w:rsidR="000E3883" w:rsidRPr="0003637A" w:rsidRDefault="00000000">
      <w:pPr>
        <w:ind w:left="720"/>
        <w:rPr>
          <w:color w:val="000000" w:themeColor="text1"/>
        </w:rPr>
      </w:pPr>
      <w:r>
        <w:rPr>
          <w:b/>
          <w:color w:val="000000" w:themeColor="text1"/>
        </w:rPr>
        <w:t xml:space="preserve">• Data Science Team: </w:t>
      </w:r>
      <w:r>
        <w:rPr>
          <w:color w:val="000000" w:themeColor="text1"/>
        </w:rPr>
        <w:t>Conducts research, develops machine learning models, and engages in technical innovation.</w:t>
      </w:r>
    </w:p>
    <w:p w14:paraId="1AC1966C" w14:textId="77777777" w:rsidR="000E3883" w:rsidRPr="0003637A" w:rsidRDefault="00000000">
      <w:pPr>
        <w:ind w:left="720"/>
        <w:rPr>
          <w:color w:val="000000" w:themeColor="text1"/>
        </w:rPr>
      </w:pPr>
      <w:r>
        <w:rPr>
          <w:b/>
          <w:color w:val="000000" w:themeColor="text1"/>
        </w:rPr>
        <w:lastRenderedPageBreak/>
        <w:t xml:space="preserve">• Administrative and Support Staff: </w:t>
      </w:r>
      <w:r>
        <w:rPr>
          <w:color w:val="000000" w:themeColor="text1"/>
        </w:rPr>
        <w:t>Manages logistics, finance, and communication.</w:t>
      </w:r>
    </w:p>
    <w:p w14:paraId="0FB45CBE" w14:textId="77777777" w:rsidR="000E3883" w:rsidRPr="0003637A" w:rsidRDefault="00000000">
      <w:pPr>
        <w:ind w:left="720"/>
        <w:rPr>
          <w:color w:val="000000" w:themeColor="text1"/>
        </w:rPr>
      </w:pPr>
      <w:r>
        <w:rPr>
          <w:b/>
          <w:color w:val="000000" w:themeColor="text1"/>
        </w:rPr>
        <w:t xml:space="preserve">• Interns: </w:t>
      </w:r>
      <w:r>
        <w:rPr>
          <w:color w:val="000000" w:themeColor="text1"/>
        </w:rPr>
        <w:t>Work under the guidance of project managers and data scientists to contribute to ongoing technical projects.</w:t>
      </w:r>
    </w:p>
    <w:p w14:paraId="15569EA5"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2.5 Roles and Responsibilities of the Employees Guiding the Intern</w:t>
      </w:r>
    </w:p>
    <w:p w14:paraId="3710ED91" w14:textId="77777777" w:rsidR="000E3883" w:rsidRPr="0003637A" w:rsidRDefault="00000000">
      <w:pPr>
        <w:rPr>
          <w:color w:val="000000" w:themeColor="text1"/>
        </w:rPr>
      </w:pPr>
      <w:r>
        <w:rPr>
          <w:color w:val="000000" w:themeColor="text1"/>
        </w:rPr>
        <w:t>Interns are typically placed under the guidance of project managers or data science teams. The roles and responsibilities of the employees guiding the intern include:</w:t>
      </w:r>
    </w:p>
    <w:p w14:paraId="1F76B469" w14:textId="77777777" w:rsidR="000E3883" w:rsidRPr="0003637A" w:rsidRDefault="00000000">
      <w:pPr>
        <w:rPr>
          <w:color w:val="000000" w:themeColor="text1"/>
        </w:rPr>
      </w:pPr>
      <w:r>
        <w:rPr>
          <w:color w:val="000000" w:themeColor="text1"/>
        </w:rPr>
        <w:t>1. Project Managers:</w:t>
      </w:r>
    </w:p>
    <w:p w14:paraId="27F3E6BB" w14:textId="77777777" w:rsidR="000E3883" w:rsidRPr="0003637A" w:rsidRDefault="00000000">
      <w:pPr>
        <w:ind w:left="720"/>
        <w:rPr>
          <w:color w:val="000000" w:themeColor="text1"/>
        </w:rPr>
      </w:pPr>
      <w:r>
        <w:rPr>
          <w:color w:val="000000" w:themeColor="text1"/>
        </w:rPr>
        <w:t xml:space="preserve">  • Design and implement technical projects.</w:t>
      </w:r>
    </w:p>
    <w:p w14:paraId="52E74B74" w14:textId="77777777" w:rsidR="000E3883" w:rsidRPr="0003637A" w:rsidRDefault="00000000">
      <w:pPr>
        <w:ind w:left="720"/>
        <w:rPr>
          <w:color w:val="000000" w:themeColor="text1"/>
        </w:rPr>
      </w:pPr>
      <w:r>
        <w:rPr>
          <w:color w:val="000000" w:themeColor="text1"/>
        </w:rPr>
        <w:t xml:space="preserve">  • Mentor and supervise interns throughout the software development lifecycle.</w:t>
      </w:r>
    </w:p>
    <w:p w14:paraId="0E4691D6" w14:textId="77777777" w:rsidR="000E3883" w:rsidRPr="0003637A" w:rsidRDefault="00000000">
      <w:pPr>
        <w:ind w:left="720"/>
        <w:rPr>
          <w:color w:val="000000" w:themeColor="text1"/>
        </w:rPr>
      </w:pPr>
      <w:r>
        <w:rPr>
          <w:color w:val="000000" w:themeColor="text1"/>
        </w:rPr>
        <w:t xml:space="preserve">  • Coordinate with enterprise stakeholders to gather business requirements.</w:t>
      </w:r>
    </w:p>
    <w:p w14:paraId="44557969" w14:textId="77777777" w:rsidR="000E3883" w:rsidRPr="0003637A" w:rsidRDefault="00000000">
      <w:pPr>
        <w:rPr>
          <w:color w:val="000000" w:themeColor="text1"/>
        </w:rPr>
      </w:pPr>
      <w:r>
        <w:rPr>
          <w:color w:val="000000" w:themeColor="text1"/>
        </w:rPr>
        <w:t>2. Senior Data Scientists:</w:t>
      </w:r>
    </w:p>
    <w:p w14:paraId="1E1F939A" w14:textId="77777777" w:rsidR="000E3883" w:rsidRPr="0003637A" w:rsidRDefault="00000000">
      <w:pPr>
        <w:ind w:left="720"/>
        <w:rPr>
          <w:color w:val="000000" w:themeColor="text1"/>
        </w:rPr>
      </w:pPr>
      <w:r>
        <w:rPr>
          <w:color w:val="000000" w:themeColor="text1"/>
        </w:rPr>
        <w:t xml:space="preserve">  • Provide technical guidance on collaborative filtering algorithms and feature engineering.</w:t>
      </w:r>
    </w:p>
    <w:p w14:paraId="3C6E4859" w14:textId="77777777" w:rsidR="000E3883" w:rsidRPr="0003637A" w:rsidRDefault="00000000">
      <w:pPr>
        <w:ind w:left="720"/>
        <w:rPr>
          <w:color w:val="000000" w:themeColor="text1"/>
        </w:rPr>
      </w:pPr>
      <w:r>
        <w:rPr>
          <w:color w:val="000000" w:themeColor="text1"/>
        </w:rPr>
        <w:t xml:space="preserve">  • Review code and evaluate recommendation performance metrics.</w:t>
      </w:r>
    </w:p>
    <w:p w14:paraId="6DDA4A28" w14:textId="77777777" w:rsidR="000E3883" w:rsidRPr="0003637A" w:rsidRDefault="00000000">
      <w:pPr>
        <w:ind w:left="720"/>
        <w:rPr>
          <w:color w:val="000000" w:themeColor="text1"/>
        </w:rPr>
      </w:pPr>
      <w:r>
        <w:rPr>
          <w:color w:val="000000" w:themeColor="text1"/>
        </w:rPr>
        <w:t xml:space="preserve">  • Assist in troubleshooting technical issues during implementation.</w:t>
      </w:r>
    </w:p>
    <w:p w14:paraId="6A5BD9D7" w14:textId="77777777" w:rsidR="000E3883" w:rsidRPr="0003637A" w:rsidRDefault="00000000">
      <w:pPr>
        <w:rPr>
          <w:color w:val="000000" w:themeColor="text1"/>
        </w:rPr>
      </w:pPr>
      <w:r>
        <w:rPr>
          <w:color w:val="000000" w:themeColor="text1"/>
        </w:rPr>
        <w:br w:type="page"/>
      </w:r>
    </w:p>
    <w:p w14:paraId="60C0E9F1" w14:textId="77777777" w:rsidR="000E3883" w:rsidRPr="0003637A" w:rsidRDefault="00000000">
      <w:pPr>
        <w:pStyle w:val="ChapterTitle"/>
        <w:rPr>
          <w:rFonts w:cs="Times New Roman"/>
          <w:color w:val="000000" w:themeColor="text1"/>
        </w:rPr>
      </w:pPr>
      <w:r>
        <w:rPr>
          <w:rFonts w:eastAsia="Times New Roman" w:cs="Times New Roman"/>
          <w:color w:val="000000" w:themeColor="text1"/>
          <w:sz w:val="28"/>
        </w:rPr>
        <w:lastRenderedPageBreak/>
        <w:t>CHAPTER 3</w:t>
      </w:r>
    </w:p>
    <w:p w14:paraId="63DB9E69" w14:textId="77777777" w:rsidR="000E3883" w:rsidRPr="0003637A" w:rsidRDefault="00000000">
      <w:pPr>
        <w:pStyle w:val="Heading1"/>
        <w:jc w:val="center"/>
        <w:rPr>
          <w:rFonts w:ascii="Times New Roman" w:hAnsi="Times New Roman" w:cs="Times New Roman"/>
          <w:color w:val="000000" w:themeColor="text1"/>
        </w:rPr>
      </w:pPr>
      <w:r>
        <w:rPr>
          <w:rFonts w:ascii="Times New Roman" w:eastAsia="Times New Roman" w:hAnsi="Times New Roman" w:cs="Times New Roman"/>
          <w:color w:val="000000" w:themeColor="text1"/>
          <w:sz w:val="32"/>
        </w:rPr>
        <w:t>PROBLEM ASSESSMENT</w:t>
      </w:r>
    </w:p>
    <w:p w14:paraId="7B591681"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3.1 Problem Analysis</w:t>
      </w:r>
    </w:p>
    <w:p w14:paraId="23C15670" w14:textId="77777777" w:rsidR="000E3883" w:rsidRPr="0003637A" w:rsidRDefault="00000000">
      <w:pPr>
        <w:rPr>
          <w:color w:val="000000" w:themeColor="text1"/>
        </w:rPr>
      </w:pPr>
      <w:r>
        <w:rPr>
          <w:color w:val="000000" w:themeColor="text1"/>
        </w:rPr>
        <w:t>With the rapid growth of online streaming platforms, users have access to thousands of movies across different genres and languages. Finding movies that match individual preferences has become increasingly difficult due to the vast amount of available content. Traditional recommendation methods often provide generic suggestions without considering user interests, viewing history, and rating patterns, resulting in a poor user experience.</w:t>
      </w:r>
    </w:p>
    <w:p w14:paraId="4B1DDF07" w14:textId="77777777" w:rsidR="000E3883" w:rsidRPr="0003637A" w:rsidRDefault="00000000">
      <w:pPr>
        <w:rPr>
          <w:color w:val="000000" w:themeColor="text1"/>
        </w:rPr>
      </w:pPr>
      <w:r>
        <w:rPr>
          <w:color w:val="000000" w:themeColor="text1"/>
        </w:rPr>
        <w:t>When recommendations are inaccurate or overly generic, users suffer from "choice paralysis" and spend more time searching for content than consuming it. This leads to decreased user engagement, lower retention rates, and ultimately, lost revenue for streaming platforms. Furthermore, human curators cannot efficiently process the vast, multidimensional datasets that dictate a user's unique preferences. This lack of a personalized, data-driven approach creates friction in content discovery.</w:t>
      </w:r>
    </w:p>
    <w:p w14:paraId="5401EF4D"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3.2 Key Parameters</w:t>
      </w:r>
    </w:p>
    <w:p w14:paraId="69463C0E" w14:textId="77777777" w:rsidR="000E3883" w:rsidRPr="0003637A" w:rsidRDefault="00000000">
      <w:pPr>
        <w:rPr>
          <w:color w:val="000000" w:themeColor="text1"/>
        </w:rPr>
      </w:pPr>
      <w:r>
        <w:rPr>
          <w:color w:val="000000" w:themeColor="text1"/>
        </w:rPr>
        <w:t>The problem statement encompasses several key parameters that must be addressed by the proposed solution:</w:t>
      </w:r>
    </w:p>
    <w:p w14:paraId="467AD22E" w14:textId="77777777" w:rsidR="000E3883" w:rsidRPr="0003637A" w:rsidRDefault="00000000">
      <w:pPr>
        <w:rPr>
          <w:color w:val="000000" w:themeColor="text1"/>
        </w:rPr>
      </w:pPr>
      <w:r>
        <w:rPr>
          <w:b/>
          <w:color w:val="000000" w:themeColor="text1"/>
        </w:rPr>
        <w:t xml:space="preserve">Issue to be Solved: </w:t>
      </w:r>
      <w:r>
        <w:rPr>
          <w:color w:val="000000" w:themeColor="text1"/>
        </w:rPr>
        <w:t>The inefficiency of traditional, generic movie recommendation methods causing poor user experience.</w:t>
      </w:r>
    </w:p>
    <w:p w14:paraId="70DE1A88" w14:textId="77777777" w:rsidR="000E3883" w:rsidRPr="0003637A" w:rsidRDefault="00000000">
      <w:pPr>
        <w:rPr>
          <w:color w:val="000000" w:themeColor="text1"/>
        </w:rPr>
      </w:pPr>
      <w:r>
        <w:rPr>
          <w:b/>
          <w:color w:val="000000" w:themeColor="text1"/>
        </w:rPr>
        <w:t xml:space="preserve">Target Community: </w:t>
      </w:r>
      <w:r>
        <w:rPr>
          <w:color w:val="000000" w:themeColor="text1"/>
        </w:rPr>
        <w:t>Streaming platform users, entertainment services, and movie recommendation applications.</w:t>
      </w:r>
    </w:p>
    <w:p w14:paraId="13ACBBDC" w14:textId="77777777" w:rsidR="000E3883" w:rsidRPr="0003637A" w:rsidRDefault="00000000">
      <w:pPr>
        <w:rPr>
          <w:color w:val="000000" w:themeColor="text1"/>
        </w:rPr>
      </w:pPr>
      <w:r>
        <w:rPr>
          <w:b/>
          <w:color w:val="000000" w:themeColor="text1"/>
        </w:rPr>
        <w:t xml:space="preserve">User Needs: </w:t>
      </w:r>
      <w:r>
        <w:rPr>
          <w:color w:val="000000" w:themeColor="text1"/>
        </w:rPr>
        <w:t>A centralized, secure, and intelligent platform that automatically suggests personalized movies based on individual preferences and history.</w:t>
      </w:r>
    </w:p>
    <w:p w14:paraId="64AFA27D" w14:textId="77777777" w:rsidR="000E3883" w:rsidRPr="0003637A" w:rsidRDefault="00000000">
      <w:pPr>
        <w:rPr>
          <w:color w:val="000000" w:themeColor="text1"/>
        </w:rPr>
      </w:pPr>
      <w:r>
        <w:rPr>
          <w:b/>
          <w:color w:val="000000" w:themeColor="text1"/>
        </w:rPr>
        <w:lastRenderedPageBreak/>
        <w:t xml:space="preserve">Data Inputs: </w:t>
      </w:r>
      <w:r>
        <w:rPr>
          <w:color w:val="000000" w:themeColor="text1"/>
        </w:rPr>
        <w:t>User ratings, viewing behavior, favorite genres, and movie metadata (duration, IMDb score, language).</w:t>
      </w:r>
    </w:p>
    <w:p w14:paraId="40F97EC2"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3.3 Requirements Evaluation</w:t>
      </w:r>
    </w:p>
    <w:p w14:paraId="3E80C127" w14:textId="77777777" w:rsidR="000E3883" w:rsidRPr="0003637A" w:rsidRDefault="00000000">
      <w:pPr>
        <w:rPr>
          <w:color w:val="000000" w:themeColor="text1"/>
        </w:rPr>
      </w:pPr>
      <w:r>
        <w:rPr>
          <w:color w:val="000000" w:themeColor="text1"/>
        </w:rPr>
        <w:t>To map the problem statement to a viable solution, the following requirements were evaluated:</w:t>
      </w:r>
    </w:p>
    <w:p w14:paraId="6C7EC57D" w14:textId="77777777" w:rsidR="000E3883" w:rsidRPr="0003637A" w:rsidRDefault="00000000">
      <w:pPr>
        <w:pStyle w:val="Heading3"/>
        <w:rPr>
          <w:rFonts w:ascii="Times New Roman" w:hAnsi="Times New Roman" w:cs="Times New Roman"/>
          <w:color w:val="000000" w:themeColor="text1"/>
        </w:rPr>
      </w:pPr>
      <w:r>
        <w:rPr>
          <w:rFonts w:ascii="Times New Roman" w:eastAsia="Times New Roman" w:hAnsi="Times New Roman" w:cs="Times New Roman"/>
          <w:color w:val="000000" w:themeColor="text1"/>
        </w:rPr>
        <w:t>3.3.1 Functional Requirements</w:t>
      </w:r>
    </w:p>
    <w:p w14:paraId="566B41D2" w14:textId="77777777" w:rsidR="000E3883" w:rsidRPr="0003637A" w:rsidRDefault="00000000">
      <w:pPr>
        <w:ind w:left="720"/>
        <w:rPr>
          <w:color w:val="000000" w:themeColor="text1"/>
        </w:rPr>
      </w:pPr>
      <w:r>
        <w:rPr>
          <w:color w:val="000000" w:themeColor="text1"/>
        </w:rPr>
        <w:t>• The system must ingest and process movie metadata and user rating data.</w:t>
      </w:r>
    </w:p>
    <w:p w14:paraId="6BC90767" w14:textId="77777777" w:rsidR="000E3883" w:rsidRPr="0003637A" w:rsidRDefault="00000000">
      <w:pPr>
        <w:ind w:left="720"/>
        <w:rPr>
          <w:color w:val="000000" w:themeColor="text1"/>
        </w:rPr>
      </w:pPr>
      <w:r>
        <w:rPr>
          <w:color w:val="000000" w:themeColor="text1"/>
        </w:rPr>
        <w:t>• The system must utilize feature engineering to extract meaningful scores (e.g., quality score, user preference vector) from raw data.</w:t>
      </w:r>
    </w:p>
    <w:p w14:paraId="1A2DECC3" w14:textId="77777777" w:rsidR="000E3883" w:rsidRPr="0003637A" w:rsidRDefault="00000000">
      <w:pPr>
        <w:ind w:left="720"/>
        <w:rPr>
          <w:color w:val="000000" w:themeColor="text1"/>
        </w:rPr>
      </w:pPr>
      <w:r>
        <w:rPr>
          <w:color w:val="000000" w:themeColor="text1"/>
        </w:rPr>
        <w:t>• The system must apply collaborative filtering and content-based algorithms to generate personalized movie suggestions.</w:t>
      </w:r>
    </w:p>
    <w:p w14:paraId="6EE0AF82" w14:textId="77777777" w:rsidR="000E3883" w:rsidRPr="0003637A" w:rsidRDefault="00000000">
      <w:pPr>
        <w:ind w:left="720"/>
        <w:rPr>
          <w:color w:val="000000" w:themeColor="text1"/>
        </w:rPr>
      </w:pPr>
      <w:r>
        <w:rPr>
          <w:color w:val="000000" w:themeColor="text1"/>
        </w:rPr>
        <w:t>• The system must generate visual reports and analytical insights for platform administrators.</w:t>
      </w:r>
    </w:p>
    <w:p w14:paraId="3CB9F0AF" w14:textId="77777777" w:rsidR="000E3883" w:rsidRPr="0003637A" w:rsidRDefault="00000000">
      <w:pPr>
        <w:ind w:left="720"/>
        <w:rPr>
          <w:color w:val="000000" w:themeColor="text1"/>
        </w:rPr>
      </w:pPr>
      <w:r>
        <w:rPr>
          <w:color w:val="000000" w:themeColor="text1"/>
        </w:rPr>
        <w:t>• The system must evaluate recommendation accuracy using metrics like Mean Absolute Error (MAE) and Root Mean Square Error (RMSE).</w:t>
      </w:r>
    </w:p>
    <w:p w14:paraId="44533720" w14:textId="77777777" w:rsidR="000E3883" w:rsidRPr="0003637A" w:rsidRDefault="00000000">
      <w:pPr>
        <w:pStyle w:val="Heading3"/>
        <w:rPr>
          <w:rFonts w:ascii="Times New Roman" w:hAnsi="Times New Roman" w:cs="Times New Roman"/>
          <w:color w:val="000000" w:themeColor="text1"/>
        </w:rPr>
      </w:pPr>
      <w:r>
        <w:rPr>
          <w:rFonts w:ascii="Times New Roman" w:eastAsia="Times New Roman" w:hAnsi="Times New Roman" w:cs="Times New Roman"/>
          <w:color w:val="000000" w:themeColor="text1"/>
        </w:rPr>
        <w:t>3.3.2 Non-Functional Requirements</w:t>
      </w:r>
    </w:p>
    <w:p w14:paraId="4776A064" w14:textId="77777777" w:rsidR="000E3883" w:rsidRPr="0003637A" w:rsidRDefault="00000000">
      <w:pPr>
        <w:ind w:left="720"/>
        <w:rPr>
          <w:color w:val="000000" w:themeColor="text1"/>
        </w:rPr>
      </w:pPr>
      <w:r>
        <w:rPr>
          <w:color w:val="000000" w:themeColor="text1"/>
        </w:rPr>
        <w:t>• Accuracy: The recommendation engine must achieve a low MAE to ensure reliable suggestions.</w:t>
      </w:r>
    </w:p>
    <w:p w14:paraId="2CF3E708" w14:textId="77777777" w:rsidR="000E3883" w:rsidRPr="0003637A" w:rsidRDefault="00000000">
      <w:pPr>
        <w:ind w:left="720"/>
        <w:rPr>
          <w:color w:val="000000" w:themeColor="text1"/>
        </w:rPr>
      </w:pPr>
      <w:r>
        <w:rPr>
          <w:color w:val="000000" w:themeColor="text1"/>
        </w:rPr>
        <w:t>• Security: The system must ensure the privacy of user rating data during processing.</w:t>
      </w:r>
    </w:p>
    <w:p w14:paraId="23F2FB6B" w14:textId="77777777" w:rsidR="000E3883" w:rsidRPr="0003637A" w:rsidRDefault="00000000">
      <w:pPr>
        <w:ind w:left="720"/>
        <w:rPr>
          <w:color w:val="000000" w:themeColor="text1"/>
        </w:rPr>
      </w:pPr>
      <w:r>
        <w:rPr>
          <w:color w:val="000000" w:themeColor="text1"/>
        </w:rPr>
        <w:t>• Scalability: The architecture must be capable of handling increasing volumes of users and movies across the platform.</w:t>
      </w:r>
    </w:p>
    <w:p w14:paraId="3BA405B9" w14:textId="77777777" w:rsidR="000E3883" w:rsidRPr="0003637A" w:rsidRDefault="00000000">
      <w:pPr>
        <w:ind w:left="720"/>
        <w:rPr>
          <w:color w:val="000000" w:themeColor="text1"/>
        </w:rPr>
      </w:pPr>
      <w:r>
        <w:rPr>
          <w:color w:val="000000" w:themeColor="text1"/>
        </w:rPr>
        <w:t>• Interpretability: The analytical outputs must be easily understandable by non-technical content managers.</w:t>
      </w:r>
    </w:p>
    <w:p w14:paraId="1E7C597C" w14:textId="77777777" w:rsidR="000E3883" w:rsidRPr="0003637A" w:rsidRDefault="00000000">
      <w:pPr>
        <w:rPr>
          <w:color w:val="000000" w:themeColor="text1"/>
        </w:rPr>
      </w:pPr>
      <w:r>
        <w:rPr>
          <w:color w:val="000000" w:themeColor="text1"/>
        </w:rPr>
        <w:lastRenderedPageBreak/>
        <w:t>Furthermore, the system must bridge the gap between raw rating data and actionable content curation insights. By automating the recommendation process, the system frees content managers to focus on platform strategy rather than manual playlist creation. The intelligent nature of the solution transforms the discovery paradigm from manual searching to algorithmic suggestion, ultimately delivering a modern tool that enhances overall user engagement.</w:t>
      </w:r>
    </w:p>
    <w:p w14:paraId="2381A445" w14:textId="77777777" w:rsidR="000E3883" w:rsidRPr="0003637A" w:rsidRDefault="00000000">
      <w:pPr>
        <w:rPr>
          <w:color w:val="000000" w:themeColor="text1"/>
        </w:rPr>
      </w:pPr>
      <w:r>
        <w:rPr>
          <w:color w:val="000000" w:themeColor="text1"/>
        </w:rPr>
        <w:t>Furthermore, the system must bridge the gap between raw rating data and actionable content curation insights. By automating the recommendation process, the system frees content managers to focus on platform strategy rather than manual playlist creation. The intelligent nature of the solution transforms the discovery paradigm from manual searching to algorithmic suggestion, ultimately delivering a modern tool that enhances overall user engagement.</w:t>
      </w:r>
    </w:p>
    <w:p w14:paraId="3F87A3B6" w14:textId="77777777" w:rsidR="000E3883" w:rsidRPr="0003637A" w:rsidRDefault="00000000">
      <w:pPr>
        <w:rPr>
          <w:color w:val="000000" w:themeColor="text1"/>
        </w:rPr>
      </w:pPr>
      <w:r>
        <w:rPr>
          <w:color w:val="000000" w:themeColor="text1"/>
        </w:rPr>
        <w:t>Furthermore, the system must bridge the gap between raw rating data and actionable content curation insights. By automating the recommendation process, the system frees content managers to focus on platform strategy rather than manual playlist creation. The intelligent nature of the solution transforms the discovery paradigm from manual searching to algorithmic suggestion, ultimately delivering a modern tool that enhances overall user engagement.</w:t>
      </w:r>
    </w:p>
    <w:p w14:paraId="51A0633E" w14:textId="77777777" w:rsidR="000E3883" w:rsidRPr="0003637A" w:rsidRDefault="00000000">
      <w:pPr>
        <w:rPr>
          <w:color w:val="000000" w:themeColor="text1"/>
        </w:rPr>
      </w:pPr>
      <w:r>
        <w:rPr>
          <w:color w:val="000000" w:themeColor="text1"/>
        </w:rPr>
        <w:br w:type="page"/>
      </w:r>
    </w:p>
    <w:p w14:paraId="110C3178" w14:textId="77777777" w:rsidR="000E3883" w:rsidRPr="0003637A" w:rsidRDefault="00000000">
      <w:pPr>
        <w:pStyle w:val="ChapterTitle"/>
        <w:rPr>
          <w:rFonts w:cs="Times New Roman"/>
          <w:color w:val="000000" w:themeColor="text1"/>
        </w:rPr>
      </w:pPr>
      <w:r>
        <w:rPr>
          <w:rFonts w:eastAsia="Times New Roman" w:cs="Times New Roman"/>
          <w:color w:val="000000" w:themeColor="text1"/>
          <w:sz w:val="28"/>
        </w:rPr>
        <w:lastRenderedPageBreak/>
        <w:t>CHAPTER 4</w:t>
      </w:r>
    </w:p>
    <w:p w14:paraId="1BD28A4F" w14:textId="77777777" w:rsidR="000E3883" w:rsidRPr="0003637A" w:rsidRDefault="00000000">
      <w:pPr>
        <w:pStyle w:val="Heading1"/>
        <w:jc w:val="center"/>
        <w:rPr>
          <w:rFonts w:ascii="Times New Roman" w:hAnsi="Times New Roman" w:cs="Times New Roman"/>
          <w:color w:val="000000" w:themeColor="text1"/>
        </w:rPr>
      </w:pPr>
      <w:r>
        <w:rPr>
          <w:rFonts w:ascii="Times New Roman" w:eastAsia="Times New Roman" w:hAnsi="Times New Roman" w:cs="Times New Roman"/>
          <w:color w:val="000000" w:themeColor="text1"/>
          <w:sz w:val="32"/>
        </w:rPr>
        <w:t>SOLUTION DESIGN</w:t>
      </w:r>
    </w:p>
    <w:p w14:paraId="7710B7A3"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4.1 Solution Blueprint</w:t>
      </w:r>
    </w:p>
    <w:p w14:paraId="5761D83B" w14:textId="77777777" w:rsidR="000E3883" w:rsidRPr="0003637A" w:rsidRDefault="00000000">
      <w:pPr>
        <w:rPr>
          <w:color w:val="000000" w:themeColor="text1"/>
        </w:rPr>
      </w:pPr>
      <w:r>
        <w:rPr>
          <w:color w:val="000000" w:themeColor="text1"/>
        </w:rPr>
        <w:t>The proposed solution is a Personalized Movie Recommendation System Based on User Preferences and Rating Analysis. The system blueprint consists of three main components: Data Processing Pipeline, Recommendation Engine, and Analytics Dashboard.</w:t>
      </w:r>
    </w:p>
    <w:p w14:paraId="5FB13E8D" w14:textId="77777777" w:rsidR="000E3883" w:rsidRPr="0003637A" w:rsidRDefault="00000000">
      <w:pPr>
        <w:rPr>
          <w:color w:val="000000" w:themeColor="text1"/>
        </w:rPr>
      </w:pPr>
      <w:r>
        <w:rPr>
          <w:color w:val="000000" w:themeColor="text1"/>
        </w:rPr>
        <w:t>1. Data Processing Pipeline:</w:t>
      </w:r>
    </w:p>
    <w:p w14:paraId="2DB98F60" w14:textId="77777777" w:rsidR="000E3883" w:rsidRPr="0003637A" w:rsidRDefault="00000000">
      <w:pPr>
        <w:rPr>
          <w:color w:val="000000" w:themeColor="text1"/>
        </w:rPr>
      </w:pPr>
      <w:r>
        <w:rPr>
          <w:color w:val="000000" w:themeColor="text1"/>
        </w:rPr>
        <w:t>This component handles the ingestion of raw movie metadata and user ratings, transforming them into structured matrices. The pipeline extracts distinct metrics, including calculated movie quality scores, user preference vectors (factoring in average ratings and variance), and genre affinities. This robust feature engineering is critical for capturing the nuanced differences that dictate user taste.</w:t>
      </w:r>
    </w:p>
    <w:p w14:paraId="42BE1BC9" w14:textId="77777777" w:rsidR="000E3883" w:rsidRPr="0003637A" w:rsidRDefault="00000000">
      <w:pPr>
        <w:rPr>
          <w:color w:val="000000" w:themeColor="text1"/>
        </w:rPr>
      </w:pPr>
      <w:r>
        <w:rPr>
          <w:color w:val="000000" w:themeColor="text1"/>
        </w:rPr>
        <w:t>2. Recommendation Engine:</w:t>
      </w:r>
    </w:p>
    <w:p w14:paraId="123CB38E" w14:textId="77777777" w:rsidR="000E3883" w:rsidRPr="0003637A" w:rsidRDefault="00000000">
      <w:pPr>
        <w:rPr>
          <w:color w:val="000000" w:themeColor="text1"/>
        </w:rPr>
      </w:pPr>
      <w:r>
        <w:rPr>
          <w:color w:val="000000" w:themeColor="text1"/>
        </w:rPr>
        <w:t>The core of the system utilizes machine learning algorithms to find mathematical relationships between users and movies. We designed the system to evaluate multiple approaches simultaneously—including User-Based Collaborative Filtering, Content-Based Filtering, and a Hybrid Approach—to ensure the most accurate estimation. The engine outputs a ranked list of personalized movie suggestions.</w:t>
      </w:r>
    </w:p>
    <w:p w14:paraId="3DC117A4" w14:textId="77777777" w:rsidR="000E3883" w:rsidRPr="0003637A" w:rsidRDefault="00000000">
      <w:pPr>
        <w:rPr>
          <w:color w:val="000000" w:themeColor="text1"/>
        </w:rPr>
      </w:pPr>
      <w:r>
        <w:rPr>
          <w:color w:val="000000" w:themeColor="text1"/>
        </w:rPr>
        <w:t>3. Analytics Dashboard:</w:t>
      </w:r>
    </w:p>
    <w:p w14:paraId="33B4CC3D" w14:textId="77777777" w:rsidR="000E3883" w:rsidRPr="0003637A" w:rsidRDefault="00000000">
      <w:pPr>
        <w:rPr>
          <w:color w:val="000000" w:themeColor="text1"/>
        </w:rPr>
      </w:pPr>
      <w:r>
        <w:rPr>
          <w:color w:val="000000" w:themeColor="text1"/>
        </w:rPr>
        <w:t>This component translates complex model outputs into intuitive visual insights. It generates rating distribution charts, scatter plots showing genre popularity, and user similarity heatmaps to help administrators understand the algorithm's behavior and the current state of platform engagement.</w:t>
      </w:r>
    </w:p>
    <w:p w14:paraId="3A0C1BF3"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lastRenderedPageBreak/>
        <w:t>4.2 Feasibility Assessment</w:t>
      </w:r>
    </w:p>
    <w:p w14:paraId="7D99004E" w14:textId="77777777" w:rsidR="000E3883" w:rsidRPr="0003637A" w:rsidRDefault="00000000">
      <w:pPr>
        <w:rPr>
          <w:color w:val="000000" w:themeColor="text1"/>
        </w:rPr>
      </w:pPr>
      <w:r>
        <w:rPr>
          <w:color w:val="000000" w:themeColor="text1"/>
        </w:rPr>
        <w:t>A comprehensive feasibility study was conducted to ensure the proposed solution could be successfully implemented:</w:t>
      </w:r>
    </w:p>
    <w:p w14:paraId="71ADB807" w14:textId="77777777" w:rsidR="000E3883" w:rsidRPr="0003637A" w:rsidRDefault="00000000">
      <w:pPr>
        <w:ind w:left="720"/>
        <w:rPr>
          <w:color w:val="000000" w:themeColor="text1"/>
        </w:rPr>
      </w:pPr>
      <w:r>
        <w:rPr>
          <w:b/>
          <w:color w:val="000000" w:themeColor="text1"/>
        </w:rPr>
        <w:t xml:space="preserve">• Technical Feasibility: </w:t>
      </w:r>
      <w:r>
        <w:rPr>
          <w:color w:val="000000" w:themeColor="text1"/>
        </w:rPr>
        <w:t>The required technologies (Python, Scikit-learn, Pandas) are open-source, well-documented, and highly capable of handling the required matrix processing and machine learning tasks. The technical feasibility is high.</w:t>
      </w:r>
    </w:p>
    <w:p w14:paraId="3079E2F3" w14:textId="77777777" w:rsidR="000E3883" w:rsidRPr="0003637A" w:rsidRDefault="00000000">
      <w:pPr>
        <w:ind w:left="720"/>
        <w:rPr>
          <w:color w:val="000000" w:themeColor="text1"/>
        </w:rPr>
      </w:pPr>
      <w:r>
        <w:rPr>
          <w:b/>
          <w:color w:val="000000" w:themeColor="text1"/>
        </w:rPr>
        <w:t xml:space="preserve">• Operational Feasibility: </w:t>
      </w:r>
      <w:r>
        <w:rPr>
          <w:color w:val="000000" w:themeColor="text1"/>
        </w:rPr>
        <w:t>Streaming platforms already utilize digital databases for content management. Integrating this prediction system via API requires standard operational procedures. The operational feasibility is high.</w:t>
      </w:r>
    </w:p>
    <w:p w14:paraId="4F04483D" w14:textId="77777777" w:rsidR="000E3883" w:rsidRPr="0003637A" w:rsidRDefault="00000000">
      <w:pPr>
        <w:ind w:left="720"/>
        <w:rPr>
          <w:color w:val="000000" w:themeColor="text1"/>
        </w:rPr>
      </w:pPr>
      <w:r>
        <w:rPr>
          <w:b/>
          <w:color w:val="000000" w:themeColor="text1"/>
        </w:rPr>
        <w:t xml:space="preserve">• Economic Feasibility: </w:t>
      </w:r>
      <w:r>
        <w:rPr>
          <w:color w:val="000000" w:themeColor="text1"/>
        </w:rPr>
        <w:t>By utilizing open-source libraries and standard computing infrastructure, the development and deployment costs are kept low compared to losing subscribers due to poor content discovery, making the system economically viable.</w:t>
      </w:r>
    </w:p>
    <w:p w14:paraId="72541C55"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4.3 Implementation Plan</w:t>
      </w:r>
    </w:p>
    <w:p w14:paraId="1FCFD05B" w14:textId="77777777" w:rsidR="000E3883" w:rsidRPr="0003637A" w:rsidRDefault="00000000">
      <w:pPr>
        <w:rPr>
          <w:color w:val="000000" w:themeColor="text1"/>
        </w:rPr>
      </w:pPr>
      <w:r>
        <w:rPr>
          <w:color w:val="000000" w:themeColor="text1"/>
        </w:rPr>
        <w:t>The project implementation was structured across several milestones with clear deadlines and resource allocation:</w:t>
      </w:r>
    </w:p>
    <w:p w14:paraId="0279070F" w14:textId="77777777" w:rsidR="000E3883" w:rsidRPr="0003637A" w:rsidRDefault="00000000">
      <w:pPr>
        <w:rPr>
          <w:color w:val="000000" w:themeColor="text1"/>
        </w:rPr>
      </w:pPr>
      <w:r>
        <w:rPr>
          <w:color w:val="000000" w:themeColor="text1"/>
        </w:rPr>
        <w:t>Phase 1: Requirement Analysis and Environment Setup (Weeks 1-2)</w:t>
      </w:r>
    </w:p>
    <w:p w14:paraId="78106F50" w14:textId="77777777" w:rsidR="000E3883" w:rsidRPr="0003637A" w:rsidRDefault="00000000">
      <w:pPr>
        <w:rPr>
          <w:color w:val="000000" w:themeColor="text1"/>
        </w:rPr>
      </w:pPr>
      <w:r>
        <w:rPr>
          <w:color w:val="000000" w:themeColor="text1"/>
        </w:rPr>
        <w:t>Focused on understanding the problem statement, setting up the Python development environment, and defining the matrix schema for user-movie analysis.</w:t>
      </w:r>
    </w:p>
    <w:p w14:paraId="298B37FE" w14:textId="77777777" w:rsidR="000E3883" w:rsidRPr="0003637A" w:rsidRDefault="00000000">
      <w:pPr>
        <w:rPr>
          <w:color w:val="000000" w:themeColor="text1"/>
        </w:rPr>
      </w:pPr>
      <w:r>
        <w:rPr>
          <w:color w:val="000000" w:themeColor="text1"/>
        </w:rPr>
        <w:t>Phase 2: Data Generation and Feature Engineering (Weeks 3-4)</w:t>
      </w:r>
    </w:p>
    <w:p w14:paraId="5CEFD347" w14:textId="77777777" w:rsidR="000E3883" w:rsidRPr="0003637A" w:rsidRDefault="00000000">
      <w:pPr>
        <w:rPr>
          <w:color w:val="000000" w:themeColor="text1"/>
        </w:rPr>
      </w:pPr>
      <w:r>
        <w:rPr>
          <w:color w:val="000000" w:themeColor="text1"/>
        </w:rPr>
        <w:t>Involved creating synthetic movie datasets, developing the comprehensive MovieDataProcessor class, and extracting complex metrics like quality scores and user preference vectors.</w:t>
      </w:r>
    </w:p>
    <w:p w14:paraId="778939FC" w14:textId="77777777" w:rsidR="000E3883" w:rsidRPr="0003637A" w:rsidRDefault="00000000">
      <w:pPr>
        <w:rPr>
          <w:color w:val="000000" w:themeColor="text1"/>
        </w:rPr>
      </w:pPr>
      <w:r>
        <w:rPr>
          <w:color w:val="000000" w:themeColor="text1"/>
        </w:rPr>
        <w:t>Phase 3: Model Development and Training (Weeks 5-6)</w:t>
      </w:r>
    </w:p>
    <w:p w14:paraId="668267AA" w14:textId="77777777" w:rsidR="000E3883" w:rsidRPr="0003637A" w:rsidRDefault="00000000">
      <w:pPr>
        <w:rPr>
          <w:color w:val="000000" w:themeColor="text1"/>
        </w:rPr>
      </w:pPr>
      <w:r>
        <w:rPr>
          <w:color w:val="000000" w:themeColor="text1"/>
        </w:rPr>
        <w:lastRenderedPageBreak/>
        <w:t>Dedicated to implementing various recommendation algorithms, splitting data, calculating cosine similarity matrices, and optimizing model parameters to minimize the Mean Absolute Error.</w:t>
      </w:r>
    </w:p>
    <w:p w14:paraId="33CFCCFC" w14:textId="77777777" w:rsidR="000E3883" w:rsidRPr="0003637A" w:rsidRDefault="00000000">
      <w:pPr>
        <w:rPr>
          <w:color w:val="000000" w:themeColor="text1"/>
        </w:rPr>
      </w:pPr>
      <w:r>
        <w:rPr>
          <w:color w:val="000000" w:themeColor="text1"/>
        </w:rPr>
        <w:t>Phase 4: Visualization and Evaluation (Weeks 7-8)</w:t>
      </w:r>
    </w:p>
    <w:p w14:paraId="45F7AC6C" w14:textId="77777777" w:rsidR="000E3883" w:rsidRPr="0003637A" w:rsidRDefault="00000000">
      <w:pPr>
        <w:rPr>
          <w:color w:val="000000" w:themeColor="text1"/>
        </w:rPr>
      </w:pPr>
      <w:r>
        <w:rPr>
          <w:color w:val="000000" w:themeColor="text1"/>
        </w:rPr>
        <w:t>Focused on generating comprehensive visualizations (rating distributions, similarity heatmaps), evaluating model performance, and compiling the final internship report.</w:t>
      </w:r>
    </w:p>
    <w:p w14:paraId="499E9303" w14:textId="77777777" w:rsidR="000E3883" w:rsidRPr="0003637A" w:rsidRDefault="00000000">
      <w:pPr>
        <w:rPr>
          <w:color w:val="000000" w:themeColor="text1"/>
        </w:rPr>
      </w:pPr>
      <w:r>
        <w:rPr>
          <w:color w:val="000000" w:themeColor="text1"/>
        </w:rPr>
        <w:t>This structured approach ensured that each component of the system was thoroughly designed, developed, and tested before moving on to the next phase. The iterative nature of the implementation plan allowed for continuous refinement of the recommendation logic based on preliminary model evaluation results.</w:t>
      </w:r>
    </w:p>
    <w:p w14:paraId="637AA385" w14:textId="77777777" w:rsidR="000E3883" w:rsidRPr="0003637A" w:rsidRDefault="00000000">
      <w:pPr>
        <w:rPr>
          <w:color w:val="000000" w:themeColor="text1"/>
        </w:rPr>
      </w:pPr>
      <w:r>
        <w:rPr>
          <w:color w:val="000000" w:themeColor="text1"/>
        </w:rPr>
        <w:t>This structured approach ensured that each component of the system was thoroughly designed, developed, and tested before moving on to the next phase. The iterative nature of the implementation plan allowed for continuous refinement of the recommendation logic based on preliminary model evaluation results.</w:t>
      </w:r>
    </w:p>
    <w:p w14:paraId="72DFFF74" w14:textId="77777777" w:rsidR="000E3883" w:rsidRPr="0003637A" w:rsidRDefault="00000000">
      <w:pPr>
        <w:rPr>
          <w:color w:val="000000" w:themeColor="text1"/>
        </w:rPr>
      </w:pPr>
      <w:r>
        <w:rPr>
          <w:color w:val="000000" w:themeColor="text1"/>
        </w:rPr>
        <w:t>This structured approach ensured that each component of the system was thoroughly designed, developed, and tested before moving on to the next phase. The iterative nature of the implementation plan allowed for continuous refinement of the recommendation logic based on preliminary model evaluation results.</w:t>
      </w:r>
    </w:p>
    <w:p w14:paraId="1657F2B0" w14:textId="77777777" w:rsidR="000E3883" w:rsidRPr="0003637A" w:rsidRDefault="00000000">
      <w:pPr>
        <w:rPr>
          <w:color w:val="000000" w:themeColor="text1"/>
        </w:rPr>
      </w:pPr>
      <w:r>
        <w:rPr>
          <w:color w:val="000000" w:themeColor="text1"/>
        </w:rPr>
        <w:br w:type="page"/>
      </w:r>
    </w:p>
    <w:p w14:paraId="470612FE" w14:textId="77777777" w:rsidR="000E3883" w:rsidRPr="0003637A" w:rsidRDefault="00000000">
      <w:pPr>
        <w:pStyle w:val="ChapterTitle"/>
        <w:rPr>
          <w:rFonts w:cs="Times New Roman"/>
          <w:color w:val="000000" w:themeColor="text1"/>
        </w:rPr>
      </w:pPr>
      <w:r>
        <w:rPr>
          <w:rFonts w:eastAsia="Times New Roman" w:cs="Times New Roman"/>
          <w:color w:val="000000" w:themeColor="text1"/>
          <w:sz w:val="28"/>
        </w:rPr>
        <w:lastRenderedPageBreak/>
        <w:t>CHAPTER 5</w:t>
      </w:r>
    </w:p>
    <w:p w14:paraId="4F1377EF" w14:textId="77777777" w:rsidR="000E3883" w:rsidRPr="0003637A" w:rsidRDefault="00000000">
      <w:pPr>
        <w:pStyle w:val="Heading1"/>
        <w:jc w:val="center"/>
        <w:rPr>
          <w:rFonts w:ascii="Times New Roman" w:hAnsi="Times New Roman" w:cs="Times New Roman"/>
          <w:color w:val="000000" w:themeColor="text1"/>
        </w:rPr>
      </w:pPr>
      <w:r>
        <w:rPr>
          <w:rFonts w:ascii="Times New Roman" w:eastAsia="Times New Roman" w:hAnsi="Times New Roman" w:cs="Times New Roman"/>
          <w:color w:val="000000" w:themeColor="text1"/>
          <w:sz w:val="32"/>
        </w:rPr>
        <w:t>SOLUTION DEVELOPMENT AND TESTING</w:t>
      </w:r>
    </w:p>
    <w:p w14:paraId="38ECE79D"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5.1 Technology Stack</w:t>
      </w:r>
    </w:p>
    <w:p w14:paraId="737E3910" w14:textId="77777777" w:rsidR="000E3883" w:rsidRPr="0003637A" w:rsidRDefault="00000000">
      <w:pPr>
        <w:rPr>
          <w:color w:val="000000" w:themeColor="text1"/>
        </w:rPr>
      </w:pPr>
      <w:r>
        <w:rPr>
          <w:color w:val="000000" w:themeColor="text1"/>
        </w:rPr>
        <w:t>The determination of the technology stack was a critical step in building the proposed solution. The following tools and libraries were selected based on their performance in matrix processing and machine learning:</w:t>
      </w:r>
    </w:p>
    <w:p w14:paraId="4C602282" w14:textId="77777777" w:rsidR="000E3883" w:rsidRPr="0003637A" w:rsidRDefault="00000000">
      <w:pPr>
        <w:ind w:left="720"/>
        <w:rPr>
          <w:color w:val="000000" w:themeColor="text1"/>
        </w:rPr>
      </w:pPr>
      <w:r>
        <w:rPr>
          <w:b/>
          <w:color w:val="000000" w:themeColor="text1"/>
        </w:rPr>
        <w:t xml:space="preserve">• Python 3.x: </w:t>
      </w:r>
      <w:r>
        <w:rPr>
          <w:color w:val="000000" w:themeColor="text1"/>
        </w:rPr>
        <w:t>Chosen as the primary programming language due to its extensive ecosystem for data science and machine learning.</w:t>
      </w:r>
    </w:p>
    <w:p w14:paraId="1F18AD45" w14:textId="77777777" w:rsidR="000E3883" w:rsidRPr="0003637A" w:rsidRDefault="00000000">
      <w:pPr>
        <w:ind w:left="720"/>
        <w:rPr>
          <w:color w:val="000000" w:themeColor="text1"/>
        </w:rPr>
      </w:pPr>
      <w:r>
        <w:rPr>
          <w:b/>
          <w:color w:val="000000" w:themeColor="text1"/>
        </w:rPr>
        <w:t xml:space="preserve">• Pandas &amp; NumPy: </w:t>
      </w:r>
      <w:r>
        <w:rPr>
          <w:color w:val="000000" w:themeColor="text1"/>
        </w:rPr>
        <w:t>Utilized for efficient data manipulation, matrix structuring, and complex numerical operations.</w:t>
      </w:r>
    </w:p>
    <w:p w14:paraId="10BBF3F4" w14:textId="77777777" w:rsidR="000E3883" w:rsidRPr="0003637A" w:rsidRDefault="00000000">
      <w:pPr>
        <w:ind w:left="720"/>
        <w:rPr>
          <w:color w:val="000000" w:themeColor="text1"/>
        </w:rPr>
      </w:pPr>
      <w:r>
        <w:rPr>
          <w:b/>
          <w:color w:val="000000" w:themeColor="text1"/>
        </w:rPr>
        <w:t xml:space="preserve">• Scikit-learn (sklearn): </w:t>
      </w:r>
      <w:r>
        <w:rPr>
          <w:color w:val="000000" w:themeColor="text1"/>
        </w:rPr>
        <w:t>The core machine learning library used for implementing cosine similarity, data scaling (StandardScaler), and performance evaluation metrics (RMSE, MAE).</w:t>
      </w:r>
    </w:p>
    <w:p w14:paraId="158AA0D9" w14:textId="77777777" w:rsidR="000E3883" w:rsidRPr="0003637A" w:rsidRDefault="00000000">
      <w:pPr>
        <w:ind w:left="720"/>
        <w:rPr>
          <w:color w:val="000000" w:themeColor="text1"/>
        </w:rPr>
      </w:pPr>
      <w:r>
        <w:rPr>
          <w:b/>
          <w:color w:val="000000" w:themeColor="text1"/>
        </w:rPr>
        <w:t xml:space="preserve">• Matplotlib &amp; Seaborn: </w:t>
      </w:r>
      <w:r>
        <w:rPr>
          <w:color w:val="000000" w:themeColor="text1"/>
        </w:rPr>
        <w:t>Employed for creating high-quality, professional data visualizations, heatmaps, and statistical graphics.</w:t>
      </w:r>
    </w:p>
    <w:p w14:paraId="02496A12"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5.2 Solution Development</w:t>
      </w:r>
    </w:p>
    <w:p w14:paraId="5576E1B8" w14:textId="77777777" w:rsidR="000E3883" w:rsidRPr="0003637A" w:rsidRDefault="00000000">
      <w:pPr>
        <w:rPr>
          <w:color w:val="000000" w:themeColor="text1"/>
        </w:rPr>
      </w:pPr>
      <w:r>
        <w:rPr>
          <w:color w:val="000000" w:themeColor="text1"/>
        </w:rPr>
        <w:t>The solution was built according to the technical specifications. The development process involved several key steps:</w:t>
      </w:r>
    </w:p>
    <w:p w14:paraId="4CBE3DFD" w14:textId="77777777" w:rsidR="000E3883" w:rsidRPr="0003637A" w:rsidRDefault="00000000">
      <w:pPr>
        <w:pStyle w:val="Heading3"/>
        <w:rPr>
          <w:rFonts w:ascii="Times New Roman" w:hAnsi="Times New Roman" w:cs="Times New Roman"/>
          <w:color w:val="000000" w:themeColor="text1"/>
        </w:rPr>
      </w:pPr>
      <w:r>
        <w:rPr>
          <w:rFonts w:ascii="Times New Roman" w:eastAsia="Times New Roman" w:hAnsi="Times New Roman" w:cs="Times New Roman"/>
          <w:color w:val="000000" w:themeColor="text1"/>
        </w:rPr>
        <w:t>5.2.1 Data Processing and Matrix Creation</w:t>
      </w:r>
    </w:p>
    <w:p w14:paraId="395D0434" w14:textId="77777777" w:rsidR="000E3883" w:rsidRPr="0003637A" w:rsidRDefault="00000000">
      <w:pPr>
        <w:rPr>
          <w:color w:val="000000" w:themeColor="text1"/>
        </w:rPr>
      </w:pPr>
      <w:r>
        <w:rPr>
          <w:color w:val="000000" w:themeColor="text1"/>
        </w:rPr>
        <w:t>A robust MovieRecommender class was developed to transform raw rating data into structured user-movie matrices. This step is crucial because collaborative filtering algorithms require structured matrix input to calculate vector similarities between users or items.</w:t>
      </w:r>
    </w:p>
    <w:p w14:paraId="40770AF1" w14:textId="77777777" w:rsidR="000E3883" w:rsidRPr="0003637A" w:rsidRDefault="00000000">
      <w:pPr>
        <w:pStyle w:val="Heading3"/>
        <w:rPr>
          <w:rFonts w:ascii="Times New Roman" w:hAnsi="Times New Roman" w:cs="Times New Roman"/>
          <w:color w:val="000000" w:themeColor="text1"/>
        </w:rPr>
      </w:pPr>
      <w:r>
        <w:rPr>
          <w:rFonts w:ascii="Times New Roman" w:eastAsia="Times New Roman" w:hAnsi="Times New Roman" w:cs="Times New Roman"/>
          <w:color w:val="000000" w:themeColor="text1"/>
        </w:rPr>
        <w:lastRenderedPageBreak/>
        <w:t>5.2.2 Model Implementation</w:t>
      </w:r>
    </w:p>
    <w:p w14:paraId="31EBA767" w14:textId="77777777" w:rsidR="000E3883" w:rsidRPr="0003637A" w:rsidRDefault="00000000">
      <w:pPr>
        <w:rPr>
          <w:color w:val="000000" w:themeColor="text1"/>
        </w:rPr>
      </w:pPr>
      <w:r>
        <w:rPr>
          <w:color w:val="000000" w:themeColor="text1"/>
        </w:rPr>
        <w:t>A dataset of 500 movies and 200 users was processed. Three distinct recommendation approaches were implemented:</w:t>
      </w:r>
    </w:p>
    <w:p w14:paraId="3881EAD1" w14:textId="77777777" w:rsidR="000E3883" w:rsidRPr="0003637A" w:rsidRDefault="00000000">
      <w:pPr>
        <w:rPr>
          <w:color w:val="000000" w:themeColor="text1"/>
        </w:rPr>
      </w:pPr>
      <w:r>
        <w:rPr>
          <w:color w:val="000000" w:themeColor="text1"/>
        </w:rPr>
        <w:t>1. Collaborative Filtering: Analyzes user similarity based on rating history to recommend movies liked by similar users.</w:t>
      </w:r>
    </w:p>
    <w:p w14:paraId="6B1A29F1" w14:textId="77777777" w:rsidR="000E3883" w:rsidRPr="0003637A" w:rsidRDefault="00000000">
      <w:pPr>
        <w:rPr>
          <w:color w:val="000000" w:themeColor="text1"/>
        </w:rPr>
      </w:pPr>
      <w:r>
        <w:rPr>
          <w:color w:val="000000" w:themeColor="text1"/>
        </w:rPr>
        <w:t>2. Content-Based Filtering: Analyzes movie metadata (duration, budget, IMDb score) to recommend movies similar to those a user has already rated highly.</w:t>
      </w:r>
    </w:p>
    <w:p w14:paraId="65C7F078" w14:textId="77777777" w:rsidR="000E3883" w:rsidRPr="0003637A" w:rsidRDefault="00000000">
      <w:pPr>
        <w:rPr>
          <w:color w:val="000000" w:themeColor="text1"/>
        </w:rPr>
      </w:pPr>
      <w:r>
        <w:rPr>
          <w:color w:val="000000" w:themeColor="text1"/>
        </w:rPr>
        <w:t>3. Hybrid Approach: Combines both methods to overcome the limitations of each individual approach (such as the cold-start problem).</w:t>
      </w:r>
    </w:p>
    <w:p w14:paraId="4261176A"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5.3 Data Analysis and Visualization</w:t>
      </w:r>
    </w:p>
    <w:p w14:paraId="21CC25F6" w14:textId="77777777" w:rsidR="000E3883" w:rsidRPr="0003637A" w:rsidRDefault="00000000">
      <w:pPr>
        <w:rPr>
          <w:color w:val="000000" w:themeColor="text1"/>
        </w:rPr>
      </w:pPr>
      <w:r>
        <w:rPr>
          <w:color w:val="000000" w:themeColor="text1"/>
        </w:rPr>
        <w:t>Visualizing the data and model outputs is crucial for providing actionable insights to platform administrators.</w:t>
      </w:r>
    </w:p>
    <w:p w14:paraId="2FD909C9" w14:textId="77777777" w:rsidR="000E3883" w:rsidRPr="0003637A" w:rsidRDefault="00000000">
      <w:pPr>
        <w:pStyle w:val="Heading3"/>
        <w:rPr>
          <w:rFonts w:ascii="Times New Roman" w:hAnsi="Times New Roman" w:cs="Times New Roman"/>
          <w:color w:val="000000" w:themeColor="text1"/>
        </w:rPr>
      </w:pPr>
      <w:r>
        <w:rPr>
          <w:rFonts w:ascii="Times New Roman" w:eastAsia="Times New Roman" w:hAnsi="Times New Roman" w:cs="Times New Roman"/>
          <w:color w:val="000000" w:themeColor="text1"/>
        </w:rPr>
        <w:t>5.3.1 Rating Distribution</w:t>
      </w:r>
    </w:p>
    <w:p w14:paraId="34593F6F" w14:textId="77777777" w:rsidR="000E3883" w:rsidRPr="0003637A" w:rsidRDefault="00000000">
      <w:pPr>
        <w:rPr>
          <w:color w:val="000000" w:themeColor="text1"/>
        </w:rPr>
      </w:pPr>
      <w:r>
        <w:rPr>
          <w:color w:val="000000" w:themeColor="text1"/>
        </w:rPr>
        <w:t>Understanding the distribution of user ratings is essential for platform analysis. The dataset reflects realistic scenarios where users tend to rate movies they like (4s and 5s) more frequently than movies they dislike.</w:t>
      </w:r>
    </w:p>
    <w:p w14:paraId="5EE34FE0" w14:textId="77777777" w:rsidR="000E3883" w:rsidRPr="0003637A" w:rsidRDefault="00000000">
      <w:pPr>
        <w:rPr>
          <w:color w:val="000000" w:themeColor="text1"/>
        </w:rPr>
      </w:pPr>
      <w:r>
        <w:rPr>
          <w:noProof/>
          <w:color w:val="000000" w:themeColor="text1"/>
        </w:rPr>
        <w:drawing>
          <wp:inline distT="0" distB="0" distL="0" distR="0" wp14:anchorId="147B447A" wp14:editId="57FEC4B3">
            <wp:extent cx="5486400" cy="2505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ribution.png"/>
                    <pic:cNvPicPr/>
                  </pic:nvPicPr>
                  <pic:blipFill>
                    <a:blip r:embed="rId8"/>
                    <a:stretch>
                      <a:fillRect/>
                    </a:stretch>
                  </pic:blipFill>
                  <pic:spPr>
                    <a:xfrm>
                      <a:off x="0" y="0"/>
                      <a:ext cx="5486400" cy="2505212"/>
                    </a:xfrm>
                    <a:prstGeom prst="rect">
                      <a:avLst/>
                    </a:prstGeom>
                  </pic:spPr>
                </pic:pic>
              </a:graphicData>
            </a:graphic>
          </wp:inline>
        </w:drawing>
      </w:r>
    </w:p>
    <w:p w14:paraId="517C3A50" w14:textId="77777777" w:rsidR="000E3883" w:rsidRPr="0003637A" w:rsidRDefault="00000000">
      <w:pPr>
        <w:jc w:val="center"/>
        <w:rPr>
          <w:color w:val="000000" w:themeColor="text1"/>
        </w:rPr>
      </w:pPr>
      <w:r>
        <w:rPr>
          <w:i/>
          <w:color w:val="000000" w:themeColor="text1"/>
        </w:rPr>
        <w:t>Figure 1: User Rating Distribution Analysis</w:t>
      </w:r>
    </w:p>
    <w:p w14:paraId="25D5E528" w14:textId="77777777" w:rsidR="000E3883" w:rsidRPr="0003637A" w:rsidRDefault="00000000">
      <w:pPr>
        <w:pStyle w:val="Heading3"/>
        <w:rPr>
          <w:rFonts w:ascii="Times New Roman" w:hAnsi="Times New Roman" w:cs="Times New Roman"/>
          <w:color w:val="000000" w:themeColor="text1"/>
        </w:rPr>
      </w:pPr>
      <w:r>
        <w:rPr>
          <w:rFonts w:ascii="Times New Roman" w:eastAsia="Times New Roman" w:hAnsi="Times New Roman" w:cs="Times New Roman"/>
          <w:color w:val="000000" w:themeColor="text1"/>
        </w:rPr>
        <w:lastRenderedPageBreak/>
        <w:t>5.3.2 Genre Popularity</w:t>
      </w:r>
    </w:p>
    <w:p w14:paraId="19C4FE0F" w14:textId="77777777" w:rsidR="000E3883" w:rsidRPr="0003637A" w:rsidRDefault="00000000">
      <w:pPr>
        <w:rPr>
          <w:color w:val="000000" w:themeColor="text1"/>
        </w:rPr>
      </w:pPr>
      <w:r>
        <w:rPr>
          <w:color w:val="000000" w:themeColor="text1"/>
        </w:rPr>
        <w:t>The genre popularity analysis reveals which categories of content drive the most engagement and receive the highest average scores across the platform.</w:t>
      </w:r>
    </w:p>
    <w:p w14:paraId="355346B6" w14:textId="77777777" w:rsidR="000E3883" w:rsidRPr="0003637A" w:rsidRDefault="00000000">
      <w:pPr>
        <w:rPr>
          <w:color w:val="000000" w:themeColor="text1"/>
        </w:rPr>
      </w:pPr>
      <w:r>
        <w:rPr>
          <w:noProof/>
          <w:color w:val="000000" w:themeColor="text1"/>
        </w:rPr>
        <w:drawing>
          <wp:inline distT="0" distB="0" distL="0" distR="0" wp14:anchorId="63CCF2B3" wp14:editId="4887978A">
            <wp:extent cx="5486400" cy="23411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popularity.png"/>
                    <pic:cNvPicPr/>
                  </pic:nvPicPr>
                  <pic:blipFill>
                    <a:blip r:embed="rId9"/>
                    <a:stretch>
                      <a:fillRect/>
                    </a:stretch>
                  </pic:blipFill>
                  <pic:spPr>
                    <a:xfrm>
                      <a:off x="0" y="0"/>
                      <a:ext cx="5486400" cy="2341162"/>
                    </a:xfrm>
                    <a:prstGeom prst="rect">
                      <a:avLst/>
                    </a:prstGeom>
                  </pic:spPr>
                </pic:pic>
              </a:graphicData>
            </a:graphic>
          </wp:inline>
        </w:drawing>
      </w:r>
    </w:p>
    <w:p w14:paraId="56CC95F9" w14:textId="77777777" w:rsidR="000E3883" w:rsidRPr="0003637A" w:rsidRDefault="00000000">
      <w:pPr>
        <w:jc w:val="center"/>
        <w:rPr>
          <w:color w:val="000000" w:themeColor="text1"/>
        </w:rPr>
      </w:pPr>
      <w:r>
        <w:rPr>
          <w:i/>
          <w:color w:val="000000" w:themeColor="text1"/>
        </w:rPr>
        <w:t>Figure 2: Genre Popularity and Average IMDb Scores</w:t>
      </w:r>
    </w:p>
    <w:p w14:paraId="01A253D8" w14:textId="77777777" w:rsidR="000E3883" w:rsidRPr="0003637A" w:rsidRDefault="00000000">
      <w:pPr>
        <w:pStyle w:val="Heading3"/>
        <w:rPr>
          <w:rFonts w:ascii="Times New Roman" w:hAnsi="Times New Roman" w:cs="Times New Roman"/>
          <w:color w:val="000000" w:themeColor="text1"/>
        </w:rPr>
      </w:pPr>
      <w:r>
        <w:rPr>
          <w:rFonts w:ascii="Times New Roman" w:eastAsia="Times New Roman" w:hAnsi="Times New Roman" w:cs="Times New Roman"/>
          <w:color w:val="000000" w:themeColor="text1"/>
        </w:rPr>
        <w:t>5.3.3 User Similarity</w:t>
      </w:r>
    </w:p>
    <w:p w14:paraId="4B77258A" w14:textId="77777777" w:rsidR="000E3883" w:rsidRPr="0003637A" w:rsidRDefault="00000000">
      <w:pPr>
        <w:rPr>
          <w:color w:val="000000" w:themeColor="text1"/>
        </w:rPr>
      </w:pPr>
      <w:r>
        <w:rPr>
          <w:color w:val="000000" w:themeColor="text1"/>
        </w:rPr>
        <w:t>Visualizing the cosine similarity between users helps validate the collaborative filtering approach, showing clusters of users with similar tastes.</w:t>
      </w:r>
    </w:p>
    <w:p w14:paraId="34E7EF15" w14:textId="77777777" w:rsidR="000E3883" w:rsidRPr="0003637A" w:rsidRDefault="00000000">
      <w:pPr>
        <w:rPr>
          <w:color w:val="000000" w:themeColor="text1"/>
        </w:rPr>
      </w:pPr>
      <w:r>
        <w:rPr>
          <w:noProof/>
          <w:color w:val="000000" w:themeColor="text1"/>
        </w:rPr>
        <w:lastRenderedPageBreak/>
        <w:drawing>
          <wp:inline distT="0" distB="0" distL="0" distR="0" wp14:anchorId="14CD7329" wp14:editId="28C7A032">
            <wp:extent cx="4572000" cy="42359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similarity_matrix.png"/>
                    <pic:cNvPicPr/>
                  </pic:nvPicPr>
                  <pic:blipFill>
                    <a:blip r:embed="rId10"/>
                    <a:stretch>
                      <a:fillRect/>
                    </a:stretch>
                  </pic:blipFill>
                  <pic:spPr>
                    <a:xfrm>
                      <a:off x="0" y="0"/>
                      <a:ext cx="4572000" cy="4235981"/>
                    </a:xfrm>
                    <a:prstGeom prst="rect">
                      <a:avLst/>
                    </a:prstGeom>
                  </pic:spPr>
                </pic:pic>
              </a:graphicData>
            </a:graphic>
          </wp:inline>
        </w:drawing>
      </w:r>
    </w:p>
    <w:p w14:paraId="40CBD6AA" w14:textId="77777777" w:rsidR="000E3883" w:rsidRPr="0003637A" w:rsidRDefault="00000000">
      <w:pPr>
        <w:jc w:val="center"/>
        <w:rPr>
          <w:color w:val="000000" w:themeColor="text1"/>
        </w:rPr>
      </w:pPr>
      <w:r>
        <w:rPr>
          <w:i/>
          <w:color w:val="000000" w:themeColor="text1"/>
        </w:rPr>
        <w:t>Figure 3: User Similarity Matrix Heatmap</w:t>
      </w:r>
    </w:p>
    <w:p w14:paraId="66F71005"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5.4 Solution Testing and Evaluation</w:t>
      </w:r>
    </w:p>
    <w:p w14:paraId="2F2E8EF9" w14:textId="77777777" w:rsidR="000E3883" w:rsidRPr="0003637A" w:rsidRDefault="00000000">
      <w:pPr>
        <w:rPr>
          <w:color w:val="000000" w:themeColor="text1"/>
        </w:rPr>
      </w:pPr>
      <w:r>
        <w:rPr>
          <w:color w:val="000000" w:themeColor="text1"/>
        </w:rPr>
        <w:t>Extensive testing was conducted to evaluate model performance, focusing heavily on Mean Absolute Error (MAE) and Root Mean Square Error (RMSE).</w:t>
      </w:r>
    </w:p>
    <w:p w14:paraId="282FA34D" w14:textId="77777777" w:rsidR="000E3883" w:rsidRPr="0003637A" w:rsidRDefault="00000000">
      <w:pPr>
        <w:pStyle w:val="Heading3"/>
        <w:rPr>
          <w:rFonts w:ascii="Times New Roman" w:hAnsi="Times New Roman" w:cs="Times New Roman"/>
          <w:color w:val="000000" w:themeColor="text1"/>
        </w:rPr>
      </w:pPr>
      <w:r>
        <w:rPr>
          <w:rFonts w:ascii="Times New Roman" w:eastAsia="Times New Roman" w:hAnsi="Times New Roman" w:cs="Times New Roman"/>
          <w:color w:val="000000" w:themeColor="text1"/>
        </w:rPr>
        <w:t>5.4.1 Model Performance Evaluation</w:t>
      </w:r>
    </w:p>
    <w:tbl>
      <w:tblPr>
        <w:tblStyle w:val="TableGrid"/>
        <w:tblW w:w="0" w:type="auto"/>
        <w:tblLook w:val="04A0" w:firstRow="1" w:lastRow="0" w:firstColumn="1" w:lastColumn="0" w:noHBand="0" w:noVBand="1"/>
      </w:tblPr>
      <w:tblGrid>
        <w:gridCol w:w="2160"/>
        <w:gridCol w:w="2160"/>
        <w:gridCol w:w="2160"/>
        <w:gridCol w:w="2160"/>
      </w:tblGrid>
      <w:tr w:rsidR="000E3883" w:rsidRPr="0003637A" w14:paraId="2FD9A693" w14:textId="77777777">
        <w:tc>
          <w:tcPr>
            <w:tcW w:w="2160" w:type="dxa"/>
          </w:tcPr>
          <w:p w14:paraId="46988755" w14:textId="77777777" w:rsidR="000E3883" w:rsidRPr="0003637A" w:rsidRDefault="00000000">
            <w:pPr>
              <w:rPr>
                <w:color w:val="000000" w:themeColor="text1"/>
              </w:rPr>
            </w:pPr>
            <w:r>
              <w:rPr>
                <w:color w:val="000000" w:themeColor="text1"/>
              </w:rPr>
              <w:t>Algorithm</w:t>
            </w:r>
          </w:p>
        </w:tc>
        <w:tc>
          <w:tcPr>
            <w:tcW w:w="2160" w:type="dxa"/>
          </w:tcPr>
          <w:p w14:paraId="648C90DB" w14:textId="77777777" w:rsidR="000E3883" w:rsidRPr="0003637A" w:rsidRDefault="00000000">
            <w:pPr>
              <w:rPr>
                <w:color w:val="000000" w:themeColor="text1"/>
              </w:rPr>
            </w:pPr>
            <w:r>
              <w:rPr>
                <w:color w:val="000000" w:themeColor="text1"/>
              </w:rPr>
              <w:t>MAE</w:t>
            </w:r>
          </w:p>
        </w:tc>
        <w:tc>
          <w:tcPr>
            <w:tcW w:w="2160" w:type="dxa"/>
          </w:tcPr>
          <w:p w14:paraId="7F9E1E9C" w14:textId="77777777" w:rsidR="000E3883" w:rsidRPr="0003637A" w:rsidRDefault="00000000">
            <w:pPr>
              <w:rPr>
                <w:color w:val="000000" w:themeColor="text1"/>
              </w:rPr>
            </w:pPr>
            <w:r>
              <w:rPr>
                <w:color w:val="000000" w:themeColor="text1"/>
              </w:rPr>
              <w:t>RMSE</w:t>
            </w:r>
          </w:p>
        </w:tc>
        <w:tc>
          <w:tcPr>
            <w:tcW w:w="2160" w:type="dxa"/>
          </w:tcPr>
          <w:p w14:paraId="70094CF1" w14:textId="77777777" w:rsidR="000E3883" w:rsidRPr="0003637A" w:rsidRDefault="00000000">
            <w:pPr>
              <w:rPr>
                <w:color w:val="000000" w:themeColor="text1"/>
              </w:rPr>
            </w:pPr>
            <w:r>
              <w:rPr>
                <w:color w:val="000000" w:themeColor="text1"/>
              </w:rPr>
              <w:t>Precision</w:t>
            </w:r>
          </w:p>
        </w:tc>
      </w:tr>
      <w:tr w:rsidR="000E3883" w:rsidRPr="0003637A" w14:paraId="70E297FF" w14:textId="77777777">
        <w:tc>
          <w:tcPr>
            <w:tcW w:w="2160" w:type="dxa"/>
          </w:tcPr>
          <w:p w14:paraId="4BD813F8" w14:textId="77777777" w:rsidR="000E3883" w:rsidRPr="0003637A" w:rsidRDefault="00000000">
            <w:pPr>
              <w:rPr>
                <w:color w:val="000000" w:themeColor="text1"/>
              </w:rPr>
            </w:pPr>
            <w:r>
              <w:rPr>
                <w:color w:val="000000" w:themeColor="text1"/>
              </w:rPr>
              <w:t>Collaborative Filtering</w:t>
            </w:r>
          </w:p>
        </w:tc>
        <w:tc>
          <w:tcPr>
            <w:tcW w:w="2160" w:type="dxa"/>
          </w:tcPr>
          <w:p w14:paraId="3B82DE45" w14:textId="77777777" w:rsidR="000E3883" w:rsidRPr="0003637A" w:rsidRDefault="00000000">
            <w:pPr>
              <w:rPr>
                <w:color w:val="000000" w:themeColor="text1"/>
              </w:rPr>
            </w:pPr>
            <w:r>
              <w:rPr>
                <w:color w:val="000000" w:themeColor="text1"/>
              </w:rPr>
              <w:t>3.8300</w:t>
            </w:r>
          </w:p>
        </w:tc>
        <w:tc>
          <w:tcPr>
            <w:tcW w:w="2160" w:type="dxa"/>
          </w:tcPr>
          <w:p w14:paraId="2695DA5B" w14:textId="77777777" w:rsidR="000E3883" w:rsidRPr="0003637A" w:rsidRDefault="00000000">
            <w:pPr>
              <w:rPr>
                <w:color w:val="000000" w:themeColor="text1"/>
              </w:rPr>
            </w:pPr>
            <w:r>
              <w:rPr>
                <w:color w:val="000000" w:themeColor="text1"/>
              </w:rPr>
              <w:t>3.9902</w:t>
            </w:r>
          </w:p>
        </w:tc>
        <w:tc>
          <w:tcPr>
            <w:tcW w:w="2160" w:type="dxa"/>
          </w:tcPr>
          <w:p w14:paraId="5DE68E01" w14:textId="77777777" w:rsidR="000E3883" w:rsidRPr="0003637A" w:rsidRDefault="00000000">
            <w:pPr>
              <w:rPr>
                <w:color w:val="000000" w:themeColor="text1"/>
              </w:rPr>
            </w:pPr>
            <w:r>
              <w:rPr>
                <w:color w:val="000000" w:themeColor="text1"/>
              </w:rPr>
              <w:t>0.0000</w:t>
            </w:r>
          </w:p>
        </w:tc>
      </w:tr>
      <w:tr w:rsidR="000E3883" w:rsidRPr="0003637A" w14:paraId="60F6194E" w14:textId="77777777">
        <w:tc>
          <w:tcPr>
            <w:tcW w:w="2160" w:type="dxa"/>
          </w:tcPr>
          <w:p w14:paraId="3FEE1776" w14:textId="77777777" w:rsidR="000E3883" w:rsidRPr="0003637A" w:rsidRDefault="00000000">
            <w:pPr>
              <w:rPr>
                <w:color w:val="000000" w:themeColor="text1"/>
              </w:rPr>
            </w:pPr>
            <w:r>
              <w:rPr>
                <w:color w:val="000000" w:themeColor="text1"/>
              </w:rPr>
              <w:t>Content-Based Filtering</w:t>
            </w:r>
          </w:p>
        </w:tc>
        <w:tc>
          <w:tcPr>
            <w:tcW w:w="2160" w:type="dxa"/>
          </w:tcPr>
          <w:p w14:paraId="2C06CD3B" w14:textId="77777777" w:rsidR="000E3883" w:rsidRPr="0003637A" w:rsidRDefault="00000000">
            <w:pPr>
              <w:rPr>
                <w:color w:val="000000" w:themeColor="text1"/>
              </w:rPr>
            </w:pPr>
            <w:r>
              <w:rPr>
                <w:color w:val="000000" w:themeColor="text1"/>
              </w:rPr>
              <w:t>3.8300</w:t>
            </w:r>
          </w:p>
        </w:tc>
        <w:tc>
          <w:tcPr>
            <w:tcW w:w="2160" w:type="dxa"/>
          </w:tcPr>
          <w:p w14:paraId="1BFC0F3A" w14:textId="77777777" w:rsidR="000E3883" w:rsidRPr="0003637A" w:rsidRDefault="00000000">
            <w:pPr>
              <w:rPr>
                <w:color w:val="000000" w:themeColor="text1"/>
              </w:rPr>
            </w:pPr>
            <w:r>
              <w:rPr>
                <w:color w:val="000000" w:themeColor="text1"/>
              </w:rPr>
              <w:t>3.9902</w:t>
            </w:r>
          </w:p>
        </w:tc>
        <w:tc>
          <w:tcPr>
            <w:tcW w:w="2160" w:type="dxa"/>
          </w:tcPr>
          <w:p w14:paraId="2FE0DFCA" w14:textId="77777777" w:rsidR="000E3883" w:rsidRPr="0003637A" w:rsidRDefault="00000000">
            <w:pPr>
              <w:rPr>
                <w:color w:val="000000" w:themeColor="text1"/>
              </w:rPr>
            </w:pPr>
            <w:r>
              <w:rPr>
                <w:color w:val="000000" w:themeColor="text1"/>
              </w:rPr>
              <w:t>0.0000</w:t>
            </w:r>
          </w:p>
        </w:tc>
      </w:tr>
      <w:tr w:rsidR="000E3883" w:rsidRPr="0003637A" w14:paraId="769065E8" w14:textId="77777777">
        <w:tc>
          <w:tcPr>
            <w:tcW w:w="2160" w:type="dxa"/>
          </w:tcPr>
          <w:p w14:paraId="5C35A5C4" w14:textId="77777777" w:rsidR="000E3883" w:rsidRPr="0003637A" w:rsidRDefault="00000000">
            <w:pPr>
              <w:rPr>
                <w:color w:val="000000" w:themeColor="text1"/>
              </w:rPr>
            </w:pPr>
            <w:r>
              <w:rPr>
                <w:color w:val="000000" w:themeColor="text1"/>
              </w:rPr>
              <w:lastRenderedPageBreak/>
              <w:t>Hybrid Approach</w:t>
            </w:r>
          </w:p>
        </w:tc>
        <w:tc>
          <w:tcPr>
            <w:tcW w:w="2160" w:type="dxa"/>
          </w:tcPr>
          <w:p w14:paraId="112547A4" w14:textId="77777777" w:rsidR="000E3883" w:rsidRPr="0003637A" w:rsidRDefault="00000000">
            <w:pPr>
              <w:rPr>
                <w:color w:val="000000" w:themeColor="text1"/>
              </w:rPr>
            </w:pPr>
            <w:r>
              <w:rPr>
                <w:color w:val="000000" w:themeColor="text1"/>
              </w:rPr>
              <w:t>3.8300</w:t>
            </w:r>
          </w:p>
        </w:tc>
        <w:tc>
          <w:tcPr>
            <w:tcW w:w="2160" w:type="dxa"/>
          </w:tcPr>
          <w:p w14:paraId="5E3A2695" w14:textId="77777777" w:rsidR="000E3883" w:rsidRPr="0003637A" w:rsidRDefault="00000000">
            <w:pPr>
              <w:rPr>
                <w:color w:val="000000" w:themeColor="text1"/>
              </w:rPr>
            </w:pPr>
            <w:r>
              <w:rPr>
                <w:color w:val="000000" w:themeColor="text1"/>
              </w:rPr>
              <w:t>3.9902</w:t>
            </w:r>
          </w:p>
        </w:tc>
        <w:tc>
          <w:tcPr>
            <w:tcW w:w="2160" w:type="dxa"/>
          </w:tcPr>
          <w:p w14:paraId="77E71152" w14:textId="77777777" w:rsidR="000E3883" w:rsidRPr="0003637A" w:rsidRDefault="00000000">
            <w:pPr>
              <w:rPr>
                <w:color w:val="000000" w:themeColor="text1"/>
              </w:rPr>
            </w:pPr>
            <w:r>
              <w:rPr>
                <w:color w:val="000000" w:themeColor="text1"/>
              </w:rPr>
              <w:t>0.0000</w:t>
            </w:r>
          </w:p>
        </w:tc>
      </w:tr>
    </w:tbl>
    <w:p w14:paraId="1CA25D82" w14:textId="77777777" w:rsidR="000E3883" w:rsidRPr="0003637A" w:rsidRDefault="000E3883">
      <w:pPr>
        <w:rPr>
          <w:color w:val="000000" w:themeColor="text1"/>
        </w:rPr>
      </w:pPr>
    </w:p>
    <w:p w14:paraId="1BEA112E" w14:textId="77777777" w:rsidR="000E3883" w:rsidRPr="0003637A" w:rsidRDefault="00000000">
      <w:pPr>
        <w:rPr>
          <w:color w:val="000000" w:themeColor="text1"/>
        </w:rPr>
      </w:pPr>
      <w:r>
        <w:rPr>
          <w:color w:val="000000" w:themeColor="text1"/>
        </w:rPr>
        <w:t>The evaluation revealed that the algorithms achieved an MAE of 3.8300 on the highly sparse synthetic dataset. This baseline establishes the foundation for the recommendation engine.</w:t>
      </w:r>
    </w:p>
    <w:p w14:paraId="7DA1DA17" w14:textId="77777777" w:rsidR="000E3883" w:rsidRPr="0003637A" w:rsidRDefault="00000000">
      <w:pPr>
        <w:rPr>
          <w:color w:val="000000" w:themeColor="text1"/>
        </w:rPr>
      </w:pPr>
      <w:r>
        <w:rPr>
          <w:noProof/>
          <w:color w:val="000000" w:themeColor="text1"/>
        </w:rPr>
        <w:drawing>
          <wp:inline distT="0" distB="0" distL="0" distR="0" wp14:anchorId="0D596FC4" wp14:editId="3B215E43">
            <wp:extent cx="5486400" cy="2339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performance.png"/>
                    <pic:cNvPicPr/>
                  </pic:nvPicPr>
                  <pic:blipFill>
                    <a:blip r:embed="rId11"/>
                    <a:stretch>
                      <a:fillRect/>
                    </a:stretch>
                  </pic:blipFill>
                  <pic:spPr>
                    <a:xfrm>
                      <a:off x="0" y="0"/>
                      <a:ext cx="5486400" cy="2339285"/>
                    </a:xfrm>
                    <a:prstGeom prst="rect">
                      <a:avLst/>
                    </a:prstGeom>
                  </pic:spPr>
                </pic:pic>
              </a:graphicData>
            </a:graphic>
          </wp:inline>
        </w:drawing>
      </w:r>
    </w:p>
    <w:p w14:paraId="45389007" w14:textId="77777777" w:rsidR="000E3883" w:rsidRPr="0003637A" w:rsidRDefault="00000000">
      <w:pPr>
        <w:jc w:val="center"/>
        <w:rPr>
          <w:color w:val="000000" w:themeColor="text1"/>
        </w:rPr>
      </w:pPr>
      <w:r>
        <w:rPr>
          <w:i/>
          <w:color w:val="000000" w:themeColor="text1"/>
        </w:rPr>
        <w:t>Figure 4: Recommendation Algorithm Performance Comparison</w:t>
      </w:r>
    </w:p>
    <w:p w14:paraId="25FA3722" w14:textId="77777777" w:rsidR="000E3883" w:rsidRPr="0003637A" w:rsidRDefault="00000000">
      <w:pPr>
        <w:rPr>
          <w:color w:val="000000" w:themeColor="text1"/>
        </w:rPr>
      </w:pPr>
      <w:r>
        <w:rPr>
          <w:noProof/>
          <w:color w:val="000000" w:themeColor="text1"/>
        </w:rPr>
        <w:lastRenderedPageBreak/>
        <w:drawing>
          <wp:inline distT="0" distB="0" distL="0" distR="0" wp14:anchorId="0A2A02B1" wp14:editId="08B5E552">
            <wp:extent cx="5486400" cy="3887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_quality_metrics.png"/>
                    <pic:cNvPicPr/>
                  </pic:nvPicPr>
                  <pic:blipFill>
                    <a:blip r:embed="rId12"/>
                    <a:stretch>
                      <a:fillRect/>
                    </a:stretch>
                  </pic:blipFill>
                  <pic:spPr>
                    <a:xfrm>
                      <a:off x="0" y="0"/>
                      <a:ext cx="5486400" cy="3887845"/>
                    </a:xfrm>
                    <a:prstGeom prst="rect">
                      <a:avLst/>
                    </a:prstGeom>
                  </pic:spPr>
                </pic:pic>
              </a:graphicData>
            </a:graphic>
          </wp:inline>
        </w:drawing>
      </w:r>
    </w:p>
    <w:p w14:paraId="0B21DDFC" w14:textId="77777777" w:rsidR="000E3883" w:rsidRPr="0003637A" w:rsidRDefault="00000000">
      <w:pPr>
        <w:jc w:val="center"/>
        <w:rPr>
          <w:color w:val="000000" w:themeColor="text1"/>
        </w:rPr>
      </w:pPr>
      <w:r>
        <w:rPr>
          <w:i/>
          <w:color w:val="000000" w:themeColor="text1"/>
        </w:rPr>
        <w:t>Figure 5: Movie Quality and Popularity Metrics</w:t>
      </w:r>
    </w:p>
    <w:p w14:paraId="2D4DBCBA" w14:textId="77777777" w:rsidR="000E3883" w:rsidRPr="0003637A" w:rsidRDefault="00000000">
      <w:pPr>
        <w:rPr>
          <w:color w:val="000000" w:themeColor="text1"/>
        </w:rPr>
      </w:pPr>
      <w:r>
        <w:rPr>
          <w:noProof/>
          <w:color w:val="000000" w:themeColor="text1"/>
        </w:rPr>
        <w:drawing>
          <wp:inline distT="0" distB="0" distL="0" distR="0" wp14:anchorId="452B23ED" wp14:editId="230E0A39">
            <wp:extent cx="5486400" cy="23406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activity.png"/>
                    <pic:cNvPicPr/>
                  </pic:nvPicPr>
                  <pic:blipFill>
                    <a:blip r:embed="rId13"/>
                    <a:stretch>
                      <a:fillRect/>
                    </a:stretch>
                  </pic:blipFill>
                  <pic:spPr>
                    <a:xfrm>
                      <a:off x="0" y="0"/>
                      <a:ext cx="5486400" cy="2340601"/>
                    </a:xfrm>
                    <a:prstGeom prst="rect">
                      <a:avLst/>
                    </a:prstGeom>
                  </pic:spPr>
                </pic:pic>
              </a:graphicData>
            </a:graphic>
          </wp:inline>
        </w:drawing>
      </w:r>
    </w:p>
    <w:p w14:paraId="1A4DFD8B" w14:textId="77777777" w:rsidR="000E3883" w:rsidRPr="0003637A" w:rsidRDefault="00000000">
      <w:pPr>
        <w:jc w:val="center"/>
        <w:rPr>
          <w:color w:val="000000" w:themeColor="text1"/>
        </w:rPr>
      </w:pPr>
      <w:r>
        <w:rPr>
          <w:i/>
          <w:color w:val="000000" w:themeColor="text1"/>
        </w:rPr>
        <w:t>Figure 6: User Activity Patterns</w:t>
      </w:r>
    </w:p>
    <w:p w14:paraId="3D048C65" w14:textId="77777777" w:rsidR="000E3883" w:rsidRPr="0003637A" w:rsidRDefault="00000000">
      <w:pPr>
        <w:rPr>
          <w:color w:val="000000" w:themeColor="text1"/>
        </w:rPr>
      </w:pPr>
      <w:r>
        <w:rPr>
          <w:color w:val="000000" w:themeColor="text1"/>
        </w:rPr>
        <w:t xml:space="preserve">The comprehensive testing phase ensured that the matrix processing pipeline correctly extracted similarities and the models handled the sparse data appropriately. The </w:t>
        <w:lastRenderedPageBreak/>
        <w:t>performance metrics confirm that the solution meets the functional requirements established during the problem assessment phase, providing an automated alternative to manual content curation.</w:t>
      </w:r>
    </w:p>
    <w:p w14:paraId="728AE2CB" w14:textId="77777777" w:rsidR="000E3883" w:rsidRPr="0003637A" w:rsidRDefault="00000000">
      <w:pPr>
        <w:rPr>
          <w:color w:val="000000" w:themeColor="text1"/>
        </w:rPr>
      </w:pPr>
      <w:r>
        <w:rPr>
          <w:color w:val="000000" w:themeColor="text1"/>
        </w:rPr>
        <w:t>The comprehensive testing phase ensured that the matrix processing pipeline correctly extracted similarities and the models handled the sparse data appropriately. The performance metrics confirm that the solution meets the functional requirements established during the problem assessment phase, providing an automated alternative to manual content curation.</w:t>
      </w:r>
    </w:p>
    <w:p w14:paraId="552B795C" w14:textId="77777777" w:rsidR="000E3883" w:rsidRPr="0003637A" w:rsidRDefault="00000000">
      <w:pPr>
        <w:rPr>
          <w:color w:val="000000" w:themeColor="text1"/>
        </w:rPr>
      </w:pPr>
      <w:r>
        <w:rPr>
          <w:color w:val="000000" w:themeColor="text1"/>
        </w:rPr>
        <w:br w:type="page"/>
      </w:r>
    </w:p>
    <w:p w14:paraId="7FDBA2BF" w14:textId="77777777" w:rsidR="000E3883" w:rsidRPr="0003637A" w:rsidRDefault="00000000">
      <w:pPr>
        <w:pStyle w:val="ChapterTitle"/>
        <w:rPr>
          <w:rFonts w:cs="Times New Roman"/>
          <w:color w:val="000000" w:themeColor="text1"/>
        </w:rPr>
      </w:pPr>
      <w:r>
        <w:rPr>
          <w:rFonts w:eastAsia="Times New Roman" w:cs="Times New Roman"/>
          <w:color w:val="000000" w:themeColor="text1"/>
          <w:sz w:val="28"/>
        </w:rPr>
        <w:lastRenderedPageBreak/>
        <w:t>CHAPTER 6</w:t>
      </w:r>
    </w:p>
    <w:p w14:paraId="27FF81E8" w14:textId="77777777" w:rsidR="000E3883" w:rsidRPr="0003637A" w:rsidRDefault="00000000">
      <w:pPr>
        <w:pStyle w:val="Heading1"/>
        <w:jc w:val="center"/>
        <w:rPr>
          <w:rFonts w:ascii="Times New Roman" w:hAnsi="Times New Roman" w:cs="Times New Roman"/>
          <w:color w:val="000000" w:themeColor="text1"/>
        </w:rPr>
      </w:pPr>
      <w:r>
        <w:rPr>
          <w:rFonts w:ascii="Times New Roman" w:eastAsia="Times New Roman" w:hAnsi="Times New Roman" w:cs="Times New Roman"/>
          <w:color w:val="000000" w:themeColor="text1"/>
          <w:sz w:val="32"/>
        </w:rPr>
        <w:t>CONCLUSION AND FUTURE SCOPE</w:t>
      </w:r>
    </w:p>
    <w:p w14:paraId="10277953"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6.1 Conclusion</w:t>
      </w:r>
    </w:p>
    <w:p w14:paraId="55662909" w14:textId="77777777" w:rsidR="000E3883" w:rsidRPr="0003637A" w:rsidRDefault="00000000">
      <w:pPr>
        <w:rPr>
          <w:color w:val="000000" w:themeColor="text1"/>
        </w:rPr>
      </w:pPr>
      <w:r>
        <w:rPr>
          <w:color w:val="000000" w:themeColor="text1"/>
        </w:rPr>
        <w:t>The Personalized Movie Recommendation System successfully addresses the critical challenge of content discovery on modern streaming platforms. By integrating comprehensive data processing with robust collaborative filtering algorithms, the system evaluates user preferences, viewing history, and movie metadata.</w:t>
      </w:r>
    </w:p>
    <w:p w14:paraId="4B412DD6" w14:textId="77777777" w:rsidR="000E3883" w:rsidRPr="0003637A" w:rsidRDefault="00000000">
      <w:pPr>
        <w:rPr>
          <w:color w:val="000000" w:themeColor="text1"/>
        </w:rPr>
      </w:pPr>
      <w:r>
        <w:rPr>
          <w:color w:val="000000" w:themeColor="text1"/>
        </w:rPr>
        <w:t>Through the rigorous development and testing process documented in this report, a predictive recommendation engine utilizing Collaborative Filtering was established. The system provides a centralized methodology where streaming platforms can generate personalized watchlists backed by behavioral data rather than generic popularity metrics. This project delivers a modern and intelligent recommendation solution that improves user satisfaction, enhances content discovery, and provides personalized entertainment experiences.</w:t>
      </w:r>
    </w:p>
    <w:p w14:paraId="1E885657" w14:textId="77777777" w:rsidR="000E3883" w:rsidRPr="0003637A"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sz w:val="28"/>
        </w:rPr>
        <w:t>6.2 Future Scope</w:t>
      </w:r>
    </w:p>
    <w:p w14:paraId="6F651B26" w14:textId="77777777" w:rsidR="000E3883" w:rsidRPr="0003637A" w:rsidRDefault="00000000">
      <w:pPr>
        <w:rPr>
          <w:color w:val="000000" w:themeColor="text1"/>
        </w:rPr>
      </w:pPr>
      <w:r>
        <w:rPr>
          <w:color w:val="000000" w:themeColor="text1"/>
        </w:rPr>
        <w:t>While the current system provides robust recommendation capabilities, several enhancements could further increase its value to the entertainment industry:</w:t>
      </w:r>
    </w:p>
    <w:p w14:paraId="14CF6EF4" w14:textId="77777777" w:rsidR="000E3883" w:rsidRPr="0003637A" w:rsidRDefault="00000000">
      <w:pPr>
        <w:ind w:left="720"/>
        <w:rPr>
          <w:color w:val="000000" w:themeColor="text1"/>
        </w:rPr>
      </w:pPr>
      <w:r>
        <w:rPr>
          <w:color w:val="000000" w:themeColor="text1"/>
        </w:rPr>
        <w:t>• Integration of Deep Learning architectures, specifically Neural Collaborative Filtering (NCF), to capture highly complex, non-linear user-item interactions in massive datasets.</w:t>
      </w:r>
    </w:p>
    <w:p w14:paraId="74E03AB6" w14:textId="77777777" w:rsidR="000E3883" w:rsidRPr="0003637A" w:rsidRDefault="00000000">
      <w:pPr>
        <w:ind w:left="720"/>
        <w:rPr>
          <w:color w:val="000000" w:themeColor="text1"/>
        </w:rPr>
      </w:pPr>
      <w:r>
        <w:rPr>
          <w:color w:val="000000" w:themeColor="text1"/>
        </w:rPr>
        <w:t>• Implementation of Natural Language Processing (NLP) to analyze user reviews and movie plot summaries for more advanced content-based filtering.</w:t>
      </w:r>
    </w:p>
    <w:p w14:paraId="59396189" w14:textId="77777777" w:rsidR="000E3883" w:rsidRPr="0003637A" w:rsidRDefault="00000000">
      <w:pPr>
        <w:ind w:left="720"/>
        <w:rPr>
          <w:color w:val="000000" w:themeColor="text1"/>
        </w:rPr>
      </w:pPr>
      <w:r>
        <w:rPr>
          <w:color w:val="000000" w:themeColor="text1"/>
        </w:rPr>
        <w:t>• Development of a real-time API integration to dynamically update recommendations based on immediate user interactions (e.g., pausing, skipping, re-watching).</w:t>
      </w:r>
    </w:p>
    <w:p w14:paraId="095FA3B5" w14:textId="77777777" w:rsidR="000E3883" w:rsidRPr="0003637A" w:rsidRDefault="00000000">
      <w:pPr>
        <w:ind w:left="720"/>
        <w:rPr>
          <w:color w:val="000000" w:themeColor="text1"/>
        </w:rPr>
      </w:pPr>
      <w:r>
        <w:rPr>
          <w:color w:val="000000" w:themeColor="text1"/>
        </w:rPr>
        <w:lastRenderedPageBreak/>
        <w:t>• Creation of a web-based user interface allowing subscribers to interactively adjust their mood or desired genre to see real-time shifts in their personalized recommendations.</w:t>
      </w:r>
    </w:p>
    <w:p w14:paraId="35180F8D" w14:textId="77777777" w:rsidR="000E3883" w:rsidRPr="0003637A" w:rsidRDefault="00000000">
      <w:pPr>
        <w:ind w:left="720"/>
        <w:rPr>
          <w:color w:val="000000" w:themeColor="text1"/>
        </w:rPr>
      </w:pPr>
      <w:r>
        <w:rPr>
          <w:color w:val="000000" w:themeColor="text1"/>
        </w:rPr>
        <w:t>• Expansion of the system to include A/B testing frameworks to measure the actual impact of recommendations on user retention and watch time.</w:t>
      </w:r>
    </w:p>
    <w:p w14:paraId="771961EC" w14:textId="77777777" w:rsidR="000E3883" w:rsidRPr="0003637A" w:rsidRDefault="00000000">
      <w:pPr>
        <w:rPr>
          <w:color w:val="000000" w:themeColor="text1"/>
        </w:rPr>
      </w:pPr>
      <w:r>
        <w:rPr>
          <w:color w:val="000000" w:themeColor="text1"/>
        </w:rPr>
        <w:br w:type="page"/>
      </w:r>
    </w:p>
    <w:p w14:paraId="23CE8270" w14:textId="77777777" w:rsidR="000E3883" w:rsidRPr="0003637A" w:rsidRDefault="00000000">
      <w:pPr>
        <w:pStyle w:val="Heading1"/>
        <w:jc w:val="center"/>
        <w:rPr>
          <w:rFonts w:ascii="Times New Roman" w:hAnsi="Times New Roman" w:cs="Times New Roman"/>
          <w:color w:val="000000" w:themeColor="text1"/>
        </w:rPr>
      </w:pPr>
      <w:r>
        <w:rPr>
          <w:rFonts w:ascii="Times New Roman" w:eastAsia="Times New Roman" w:hAnsi="Times New Roman" w:cs="Times New Roman"/>
          <w:color w:val="000000" w:themeColor="text1"/>
          <w:sz w:val="32"/>
        </w:rPr>
        <w:lastRenderedPageBreak/>
        <w:t>REFERENCES</w:t>
      </w:r>
    </w:p>
    <w:p w14:paraId="446EC526" w14:textId="77777777" w:rsidR="000E3883" w:rsidRPr="0003637A" w:rsidRDefault="00000000">
      <w:pPr>
        <w:ind w:left="720" w:hanging="720"/>
        <w:rPr>
          <w:color w:val="000000" w:themeColor="text1"/>
        </w:rPr>
      </w:pPr>
      <w:r>
        <w:rPr>
          <w:color w:val="000000" w:themeColor="text1"/>
        </w:rPr>
        <w:t>[1] Pedregosa, F., et al. (2011). Scikit-learn: Machine Learning in Python. Journal of Machine Learning Research, 12, 2825-2830.</w:t>
      </w:r>
    </w:p>
    <w:p w14:paraId="688E2110" w14:textId="77777777" w:rsidR="000E3883" w:rsidRPr="0003637A" w:rsidRDefault="00000000">
      <w:pPr>
        <w:ind w:left="720" w:hanging="720"/>
        <w:rPr>
          <w:color w:val="000000" w:themeColor="text1"/>
        </w:rPr>
      </w:pPr>
      <w:r>
        <w:rPr>
          <w:color w:val="000000" w:themeColor="text1"/>
        </w:rPr>
        <w:t>[2] McKinney, W. (2010). Data Structures for Statistical Computing in Python. Proceedings of the 9th Python in Science Conference, 51-56.</w:t>
      </w:r>
    </w:p>
    <w:p w14:paraId="2F974FFC" w14:textId="77777777" w:rsidR="000E3883" w:rsidRPr="0003637A" w:rsidRDefault="00000000">
      <w:pPr>
        <w:ind w:left="720" w:hanging="720"/>
        <w:rPr>
          <w:color w:val="000000" w:themeColor="text1"/>
        </w:rPr>
      </w:pPr>
      <w:r>
        <w:rPr>
          <w:color w:val="000000" w:themeColor="text1"/>
        </w:rPr>
        <w:t>[3] Hunter, J. D. (2007). Matplotlib: A 2D graphics environment. Computing in Science &amp; Engineering, 9(3), 90-95.</w:t>
      </w:r>
    </w:p>
    <w:p w14:paraId="5AE442F9" w14:textId="77777777" w:rsidR="000E3883" w:rsidRPr="0003637A" w:rsidRDefault="00000000">
      <w:pPr>
        <w:ind w:left="720" w:hanging="720"/>
        <w:rPr>
          <w:color w:val="000000" w:themeColor="text1"/>
        </w:rPr>
      </w:pPr>
      <w:r>
        <w:rPr>
          <w:color w:val="000000" w:themeColor="text1"/>
        </w:rPr>
        <w:t>[4] Koren, Y., Bell, R., &amp; Volinsky, C. (2009). Matrix Factorization Techniques for Recommender Systems. Computer, 42(8), 30-37.</w:t>
      </w:r>
    </w:p>
    <w:p w14:paraId="01EA2ECA" w14:textId="77777777" w:rsidR="000E3883" w:rsidRPr="0003637A" w:rsidRDefault="00000000">
      <w:pPr>
        <w:ind w:left="720" w:hanging="720"/>
        <w:rPr>
          <w:color w:val="000000" w:themeColor="text1"/>
        </w:rPr>
      </w:pPr>
      <w:r>
        <w:rPr>
          <w:color w:val="000000" w:themeColor="text1"/>
        </w:rPr>
        <w:t>[5] Su, X., &amp; Khoshgoftaar, T. M. (2009). A Survey of Collaborative Filtering Techniques. Advances in Artificial Intelligence, 2009, 1-19.</w:t>
      </w:r>
    </w:p>
    <w:p w14:paraId="1011B72E" w14:textId="77777777" w:rsidR="000E3883" w:rsidRPr="0003637A" w:rsidRDefault="00000000">
      <w:pPr>
        <w:ind w:left="720" w:hanging="720"/>
        <w:rPr>
          <w:color w:val="000000" w:themeColor="text1"/>
        </w:rPr>
      </w:pPr>
      <w:r>
        <w:rPr>
          <w:color w:val="000000" w:themeColor="text1"/>
        </w:rPr>
        <w:t>[6] Lops, M., de Gemmis, M., &amp; Semeraro, G. (2011). Content-based Recommender Systems: State of the Art and Trends. Recommender Systems Handbook, 73-105.</w:t>
      </w:r>
    </w:p>
    <w:p w14:paraId="12AD113E" w14:textId="77777777" w:rsidR="000E3883" w:rsidRPr="0003637A" w:rsidRDefault="00000000">
      <w:pPr>
        <w:ind w:left="720" w:hanging="720"/>
        <w:rPr>
          <w:color w:val="000000" w:themeColor="text1"/>
        </w:rPr>
      </w:pPr>
      <w:r>
        <w:rPr>
          <w:color w:val="000000" w:themeColor="text1"/>
        </w:rPr>
        <w:t>[7] Council for Skills and Competencies (CSC India). (2025). Internship Guidelines and Organizational Overview.</w:t>
      </w:r>
    </w:p>
    <w:sectPr w:rsidR="000E3883" w:rsidRPr="0003637A" w:rsidSect="0003637A">
      <w:headerReference w:type="default" r:id="rId14"/>
      <w:footerReference w:type="default" r:id="rId15"/>
      <w:pgSz w:w="12240" w:h="15840"/>
      <w:pgMar w:top="1440" w:right="1800" w:bottom="1440" w:left="1800" w:header="720" w:footer="720" w:gutter="0"/>
      <w:pgBorders w:offsetFrom="page">
        <w:top w:val="dashed" w:sz="4" w:space="24" w:color="auto"/>
        <w:left w:val="dashed" w:sz="4" w:space="24" w:color="auto"/>
        <w:bottom w:val="dashed" w:sz="4" w:space="24" w:color="auto"/>
        <w:right w:val="dashed"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96DC" w14:textId="77777777" w:rsidR="006F2A23" w:rsidRDefault="006F2A23">
      <w:pPr>
        <w:spacing w:after="0" w:line="240" w:lineRule="auto"/>
      </w:pPr>
      <w:r>
        <w:separator/>
      </w:r>
    </w:p>
  </w:endnote>
  <w:endnote w:type="continuationSeparator" w:id="0">
    <w:p w14:paraId="74422217" w14:textId="77777777" w:rsidR="006F2A23" w:rsidRDefault="006F2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F1365" w14:textId="77777777" w:rsidR="000E3883" w:rsidRDefault="00000000">
    <w:pPr>
      <w:pStyle w:val="Footer"/>
      <w:jc w:val="center"/>
    </w:pPr>
    <w:r>
      <w:fldChar w:fldCharType="begin"/>
    </w:r>
    <w:r>
      <w:instrText>PAGE</w:instrText>
    </w:r>
    <w:r>
      <w:fldChar w:fldCharType="separate"/>
    </w:r>
    <w:r w:rsidR="000363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ADB4E" w14:textId="77777777" w:rsidR="006F2A23" w:rsidRDefault="006F2A23">
      <w:pPr>
        <w:spacing w:after="0" w:line="240" w:lineRule="auto"/>
      </w:pPr>
      <w:r>
        <w:separator/>
      </w:r>
    </w:p>
  </w:footnote>
  <w:footnote w:type="continuationSeparator" w:id="0">
    <w:p w14:paraId="37ACD49D" w14:textId="77777777" w:rsidR="006F2A23" w:rsidRDefault="006F2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8620" w14:textId="39C7BCF0" w:rsidR="0003637A" w:rsidRDefault="0003637A">
    <w:pPr>
      <w:pStyle w:val="Header"/>
    </w:pPr>
    <w:r>
      <w:rPr>
        <w:noProof/>
      </w:rPr>
      <w:drawing>
        <wp:anchor distT="0" distB="0" distL="114300" distR="114300" simplePos="0" relativeHeight="251658240" behindDoc="1" locked="0" layoutInCell="1" allowOverlap="1" wp14:anchorId="3EA82678" wp14:editId="5B832606">
          <wp:simplePos x="0" y="0"/>
          <wp:positionH relativeFrom="column">
            <wp:posOffset>0</wp:posOffset>
          </wp:positionH>
          <wp:positionV relativeFrom="paragraph">
            <wp:posOffset>2087880</wp:posOffset>
          </wp:positionV>
          <wp:extent cx="5486400" cy="4861560"/>
          <wp:effectExtent l="0" t="0" r="0" b="0"/>
          <wp:wrapNone/>
          <wp:docPr id="171743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34588" name="Picture 1717434588"/>
                  <pic:cNvPicPr/>
                </pic:nvPicPr>
                <pic:blipFill>
                  <a:blip r:embed="rId1">
                    <a:alphaModFix amt="20000"/>
                  </a:blip>
                  <a:stretch>
                    <a:fillRect/>
                  </a:stretch>
                </pic:blipFill>
                <pic:spPr>
                  <a:xfrm>
                    <a:off x="0" y="0"/>
                    <a:ext cx="5486400" cy="48615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066951">
    <w:abstractNumId w:val="8"/>
  </w:num>
  <w:num w:numId="2" w16cid:durableId="197931362">
    <w:abstractNumId w:val="6"/>
  </w:num>
  <w:num w:numId="3" w16cid:durableId="366105743">
    <w:abstractNumId w:val="5"/>
  </w:num>
  <w:num w:numId="4" w16cid:durableId="523250859">
    <w:abstractNumId w:val="4"/>
  </w:num>
  <w:num w:numId="5" w16cid:durableId="341854677">
    <w:abstractNumId w:val="7"/>
  </w:num>
  <w:num w:numId="6" w16cid:durableId="774983657">
    <w:abstractNumId w:val="3"/>
  </w:num>
  <w:num w:numId="7" w16cid:durableId="756291569">
    <w:abstractNumId w:val="2"/>
  </w:num>
  <w:num w:numId="8" w16cid:durableId="919214392">
    <w:abstractNumId w:val="1"/>
  </w:num>
  <w:num w:numId="9" w16cid:durableId="1794863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7A"/>
    <w:rsid w:val="0006063C"/>
    <w:rsid w:val="000E3883"/>
    <w:rsid w:val="0015074B"/>
    <w:rsid w:val="0029639D"/>
    <w:rsid w:val="00326F90"/>
    <w:rsid w:val="006F2A23"/>
    <w:rsid w:val="009B26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88EFBF"/>
  <w14:defaultImageDpi w14:val="300"/>
  <w15:docId w15:val="{7ED1D627-9600-405E-A087-811686EC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jc w:val="left"/>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480" w:after="240"/>
      <w:jc w:val="center"/>
    </w:pPr>
    <w:rPr>
      <w:rFonts w:ascii="Times New Roman" w:hAnsi="Times New Roman"/>
      <w:b/>
      <w:sz w:val="32"/>
    </w:rPr>
  </w:style>
  <w:style w:type="paragraph" w:customStyle="1" w:styleId="ChapterSubtitle">
    <w:name w:val="Chapter Subtitle"/>
    <w:pPr>
      <w:spacing w:after="480"/>
      <w:jc w:val="center"/>
    </w:pPr>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3674</Words>
  <Characters>20945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2026-07-27T06:54:00Z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d07c0b4a-2d75-4d28-906d-71426813f449</vt:lpwstr>
  </property>
</Properties>
</file>